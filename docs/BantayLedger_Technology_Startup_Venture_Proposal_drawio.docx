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6BF6A" w14:textId="77777777" w:rsidR="003A7464" w:rsidRDefault="003A7464"/>
    <w:p w14:paraId="7DD9E5A6" w14:textId="77777777" w:rsidR="003A7464" w:rsidRDefault="00000000">
      <w:pPr>
        <w:jc w:val="center"/>
      </w:pPr>
      <w:r>
        <w:rPr>
          <w:b/>
        </w:rPr>
        <w:t>BantayLedger AI: An AI-Assisted Inventory,</w:t>
      </w:r>
    </w:p>
    <w:p w14:paraId="2B4C0E96" w14:textId="77777777" w:rsidR="003A7464" w:rsidRDefault="00000000">
      <w:pPr>
        <w:jc w:val="center"/>
      </w:pPr>
      <w:r>
        <w:rPr>
          <w:b/>
        </w:rPr>
        <w:t>Sales and Insight Platform for</w:t>
      </w:r>
    </w:p>
    <w:p w14:paraId="1FD86A7C" w14:textId="77777777" w:rsidR="003A7464" w:rsidRDefault="00000000">
      <w:pPr>
        <w:jc w:val="center"/>
      </w:pPr>
      <w:r>
        <w:rPr>
          <w:b/>
        </w:rPr>
        <w:t>Philippine Small Businesses</w:t>
      </w:r>
    </w:p>
    <w:p w14:paraId="4C79D04B" w14:textId="77777777" w:rsidR="003A7464" w:rsidRDefault="003A7464"/>
    <w:p w14:paraId="13553AC2" w14:textId="77777777" w:rsidR="00B5597F" w:rsidRDefault="00B5597F"/>
    <w:p w14:paraId="78389E64" w14:textId="77777777" w:rsidR="003A7464" w:rsidRDefault="00000000">
      <w:pPr>
        <w:jc w:val="center"/>
      </w:pPr>
      <w:r>
        <w:rPr>
          <w:b/>
        </w:rPr>
        <w:t>A TECHNOLOGY STARTUP VENTURE PROPOSAL</w:t>
      </w:r>
    </w:p>
    <w:p w14:paraId="2F2157AB" w14:textId="77777777" w:rsidR="003A7464" w:rsidRDefault="003A7464"/>
    <w:p w14:paraId="0BFC8174" w14:textId="77777777" w:rsidR="00B5597F" w:rsidRDefault="00B5597F"/>
    <w:p w14:paraId="2D2CFFFB" w14:textId="77777777" w:rsidR="003A7464" w:rsidRDefault="00000000">
      <w:pPr>
        <w:jc w:val="center"/>
      </w:pPr>
      <w:r>
        <w:t>Technopreneurship</w:t>
      </w:r>
    </w:p>
    <w:p w14:paraId="32651740" w14:textId="77777777" w:rsidR="003A7464" w:rsidRDefault="00000000">
      <w:pPr>
        <w:jc w:val="center"/>
      </w:pPr>
      <w:r>
        <w:t>Emerging Technologies and Application Development (Ionic)</w:t>
      </w:r>
    </w:p>
    <w:p w14:paraId="6B39CEA2" w14:textId="77777777" w:rsidR="003A7464" w:rsidRDefault="00000000">
      <w:pPr>
        <w:jc w:val="center"/>
      </w:pPr>
      <w:r>
        <w:t>Artificial Intelligence</w:t>
      </w:r>
    </w:p>
    <w:p w14:paraId="23B91BA2" w14:textId="77777777" w:rsidR="003A7464" w:rsidRDefault="003A7464"/>
    <w:p w14:paraId="0F65D638" w14:textId="77777777" w:rsidR="003A7464" w:rsidRDefault="003A7464"/>
    <w:p w14:paraId="50D7D6F1" w14:textId="77777777" w:rsidR="003A7464" w:rsidRDefault="003A7464"/>
    <w:p w14:paraId="02210CE2" w14:textId="77777777" w:rsidR="00B5597F" w:rsidRDefault="00B5597F"/>
    <w:p w14:paraId="035DC906" w14:textId="77777777" w:rsidR="003A7464" w:rsidRDefault="00000000">
      <w:pPr>
        <w:jc w:val="center"/>
      </w:pPr>
      <w:r>
        <w:t>By:</w:t>
      </w:r>
    </w:p>
    <w:p w14:paraId="3FF5AD1E" w14:textId="77777777" w:rsidR="003A7464" w:rsidRDefault="00000000">
      <w:pPr>
        <w:jc w:val="center"/>
      </w:pPr>
      <w:r>
        <w:t>Decierdo, Kim G.</w:t>
      </w:r>
    </w:p>
    <w:p w14:paraId="4EFF2BBE" w14:textId="77777777" w:rsidR="003A7464" w:rsidRDefault="003A7464"/>
    <w:p w14:paraId="2E3DFBAE" w14:textId="77777777" w:rsidR="003A7464" w:rsidRDefault="003A7464"/>
    <w:p w14:paraId="1AED0C05" w14:textId="77777777" w:rsidR="003A7464" w:rsidRDefault="003A7464"/>
    <w:p w14:paraId="67E9B4E4" w14:textId="77777777" w:rsidR="00B5597F" w:rsidRDefault="00B5597F"/>
    <w:p w14:paraId="12F2CC13" w14:textId="77777777" w:rsidR="003A7464" w:rsidRDefault="003A7464"/>
    <w:p w14:paraId="078BA77C" w14:textId="77777777" w:rsidR="003A7464" w:rsidRDefault="00000000">
      <w:pPr>
        <w:jc w:val="center"/>
      </w:pPr>
      <w:r>
        <w:t>October 2026</w:t>
      </w:r>
    </w:p>
    <w:p w14:paraId="3F7F2EBD" w14:textId="637A0B2D" w:rsidR="003A7464" w:rsidRDefault="00000000">
      <w:r>
        <w:br w:type="page"/>
      </w:r>
    </w:p>
    <w:p w14:paraId="576F4D68" w14:textId="77777777" w:rsidR="003A7464" w:rsidRDefault="00000000">
      <w:pPr>
        <w:jc w:val="center"/>
      </w:pPr>
      <w:r>
        <w:rPr>
          <w:b/>
        </w:rPr>
        <w:lastRenderedPageBreak/>
        <w:t>CHAPTER 1</w:t>
      </w:r>
    </w:p>
    <w:p w14:paraId="63F98517" w14:textId="77777777" w:rsidR="003A7464" w:rsidRDefault="00000000">
      <w:pPr>
        <w:jc w:val="center"/>
      </w:pPr>
      <w:r>
        <w:rPr>
          <w:b/>
        </w:rPr>
        <w:t>STARTUP OVERVIEW</w:t>
      </w:r>
    </w:p>
    <w:p w14:paraId="7673BC49" w14:textId="77777777" w:rsidR="003A7464" w:rsidRDefault="003A7464"/>
    <w:p w14:paraId="510B432A" w14:textId="77777777" w:rsidR="003A7464" w:rsidRDefault="00000000">
      <w:pPr>
        <w:keepNext/>
        <w:jc w:val="both"/>
      </w:pPr>
      <w:r>
        <w:rPr>
          <w:b/>
        </w:rPr>
        <w:t>1.1 Introduction</w:t>
      </w:r>
    </w:p>
    <w:p w14:paraId="381C8BD5" w14:textId="77777777" w:rsidR="003A7464" w:rsidRDefault="00000000">
      <w:pPr>
        <w:ind w:firstLine="720"/>
        <w:jc w:val="both"/>
      </w:pPr>
      <w:r>
        <w:t>BantayLedger AI is a proposed technology startup that gives small Philippine businesses, such as sari-sari stores, mini marts, carinderias and neighbourhood retailers, a simple web and mobile-friendly application for keeping track of what they sell, what they buy and what is left on the shelf. Its name combines "bantay" (to watch over or guard) and "ledger" (the record of money and goods), because the product exists to watch over a small business's stock and money so the owner does not have to rely on memory and paper.</w:t>
      </w:r>
    </w:p>
    <w:p w14:paraId="3A2D4199" w14:textId="77777777" w:rsidR="003A7464" w:rsidRDefault="00000000">
      <w:pPr>
        <w:ind w:firstLine="720"/>
        <w:jc w:val="both"/>
      </w:pPr>
      <w:r>
        <w:t>The idea came from a common situation in neighbourhood stores: sales, stock and supplier prices are recorded in a notebook (the "listahan") or only remembered. The owner notices a problem only after a product is already out of stock, after a supplier has quietly raised a price, or after goods have spoiled. BantayLedger AI addresses this by turning the store's daily records into a live view of stock, profit and warnings, and by using simple forecasting and rules to suggest what to restock, when, and at what selling price.</w:t>
      </w:r>
    </w:p>
    <w:p w14:paraId="784FCE3E" w14:textId="7D5E5F62" w:rsidR="00B5597F" w:rsidRPr="00B5597F" w:rsidRDefault="00000000" w:rsidP="00B5597F">
      <w:pPr>
        <w:ind w:firstLine="720"/>
        <w:jc w:val="both"/>
      </w:pPr>
      <w:r>
        <w:t>The primary beneficiaries are owners and staff of micro and small retail businesses. The proposed solution is an Ionic React application connected to a Laravel backend and a MySQL/MariaDB database, available in English, Filipino (Tagalog) and Cebuano (Bisaya), with an AI-assisted insights feature that explains trends in plain language.</w:t>
      </w:r>
    </w:p>
    <w:p w14:paraId="58E3FAAB" w14:textId="3A2D562D" w:rsidR="003A7464" w:rsidRDefault="00000000">
      <w:pPr>
        <w:keepNext/>
        <w:jc w:val="both"/>
      </w:pPr>
      <w:r>
        <w:rPr>
          <w:b/>
        </w:rPr>
        <w:t>1.2 Vision</w:t>
      </w:r>
    </w:p>
    <w:p w14:paraId="2AD8CB70" w14:textId="5A01426E" w:rsidR="00B5597F" w:rsidRPr="00B5597F" w:rsidRDefault="00000000" w:rsidP="00B5597F">
      <w:pPr>
        <w:ind w:firstLine="720"/>
        <w:jc w:val="both"/>
      </w:pPr>
      <w:r>
        <w:t>To become the everyday "bantay" of every small Filipino business: a trustworthy, easy-to-understand assistant that helps ordinary store owners make better stocking, pricing and spending decisions in their own language.</w:t>
      </w:r>
    </w:p>
    <w:p w14:paraId="50C3D63E" w14:textId="18164EC6" w:rsidR="003A7464" w:rsidRDefault="00000000">
      <w:pPr>
        <w:keepNext/>
        <w:jc w:val="both"/>
      </w:pPr>
      <w:r>
        <w:rPr>
          <w:b/>
        </w:rPr>
        <w:t>1.3 Mission</w:t>
      </w:r>
    </w:p>
    <w:p w14:paraId="68810F1A" w14:textId="287E223F" w:rsidR="00B5597F" w:rsidRPr="00B5597F" w:rsidRDefault="00000000" w:rsidP="00B5597F">
      <w:pPr>
        <w:ind w:firstLine="720"/>
        <w:jc w:val="both"/>
      </w:pPr>
      <w:r>
        <w:t xml:space="preserve">BantayLedger AI exists to help Philippine micro and small business owners record their sales, purchases and stock quickly, understand their numbers without accounting jargon, and receive timely, practical advice (what to </w:t>
      </w:r>
      <w:r>
        <w:lastRenderedPageBreak/>
        <w:t>reorder, which prices are rising, what is selling fast) so that they waste less, run out less, and earn more from the same capital.</w:t>
      </w:r>
    </w:p>
    <w:p w14:paraId="65868CB6" w14:textId="3F6A3506" w:rsidR="003A7464" w:rsidRDefault="00000000">
      <w:pPr>
        <w:keepNext/>
        <w:jc w:val="both"/>
      </w:pPr>
      <w:r>
        <w:rPr>
          <w:b/>
        </w:rPr>
        <w:t>1.4 Startup Goals and Objectives</w:t>
      </w:r>
    </w:p>
    <w:p w14:paraId="75D1186D" w14:textId="77777777" w:rsidR="003A7464" w:rsidRDefault="00000000">
      <w:pPr>
        <w:jc w:val="both"/>
      </w:pPr>
      <w:r>
        <w:rPr>
          <w:b/>
        </w:rPr>
        <w:t xml:space="preserve">Goal: </w:t>
      </w:r>
      <w:r>
        <w:t>Reduce lost sales, spoiled stock and guesswork for small retailers by giving them a simple, affordable digital ledger with built-in intelligence.</w:t>
      </w:r>
    </w:p>
    <w:p w14:paraId="71A30687" w14:textId="77777777" w:rsidR="003A7464" w:rsidRDefault="00000000">
      <w:pPr>
        <w:jc w:val="both"/>
      </w:pPr>
      <w:r>
        <w:t>Specific objectives:</w:t>
      </w:r>
    </w:p>
    <w:p w14:paraId="163E6FD8" w14:textId="77777777" w:rsidR="003A7464" w:rsidRDefault="00000000">
      <w:pPr>
        <w:ind w:left="1080" w:hanging="432"/>
        <w:jc w:val="both"/>
      </w:pPr>
      <w:r>
        <w:t>1.</w:t>
      </w:r>
      <w:r>
        <w:tab/>
        <w:t>Solve the identified problem by providing live stock levels, low-stock warnings and a record of every sale, purchase, expense and spoiled item.</w:t>
      </w:r>
    </w:p>
    <w:p w14:paraId="74555C40" w14:textId="77777777" w:rsidR="003A7464" w:rsidRDefault="00000000">
      <w:pPr>
        <w:ind w:left="1080" w:hanging="432"/>
        <w:jc w:val="both"/>
      </w:pPr>
      <w:r>
        <w:t>2.</w:t>
      </w:r>
      <w:r>
        <w:tab/>
        <w:t>Develop a working Ionic React application with secure sign-in, role-based access (owner, admin, staff) and a Laravel/MySQL backend.</w:t>
      </w:r>
    </w:p>
    <w:p w14:paraId="09C0F897" w14:textId="77777777" w:rsidR="003A7464" w:rsidRDefault="00000000">
      <w:pPr>
        <w:ind w:left="1080" w:hanging="432"/>
        <w:jc w:val="both"/>
      </w:pPr>
      <w:r>
        <w:t>3.</w:t>
      </w:r>
      <w:r>
        <w:tab/>
        <w:t>Provide a point-of-sale style "Add Sale" experience that supports cash and GCash payments and a change calculator.</w:t>
      </w:r>
    </w:p>
    <w:p w14:paraId="4B0D7DB7" w14:textId="77777777" w:rsidR="003A7464" w:rsidRDefault="00000000">
      <w:pPr>
        <w:ind w:left="1080" w:hanging="432"/>
        <w:jc w:val="both"/>
      </w:pPr>
      <w:r>
        <w:t>4.</w:t>
      </w:r>
      <w:r>
        <w:tab/>
        <w:t>Reach the target market of micro retailers by supporting English, Tagalog and Cebuano and by using everyday words (for example "Spoiled &amp; Damaged" with Taglish reasons).</w:t>
      </w:r>
    </w:p>
    <w:p w14:paraId="5F9CAC8C" w14:textId="77777777" w:rsidR="003A7464" w:rsidRDefault="00000000">
      <w:pPr>
        <w:ind w:left="1080" w:hanging="432"/>
        <w:jc w:val="both"/>
      </w:pPr>
      <w:r>
        <w:t>5.</w:t>
      </w:r>
      <w:r>
        <w:tab/>
        <w:t>Integrate AI features that provide demand forecasts, supplier-price warnings, price-versus-demand advice, trending and seasonal insights, and an optional AI-written explanation.</w:t>
      </w:r>
    </w:p>
    <w:p w14:paraId="12075C3C" w14:textId="09F4973E" w:rsidR="00B5597F" w:rsidRPr="00B5597F" w:rsidRDefault="00000000" w:rsidP="00B5597F">
      <w:pPr>
        <w:ind w:left="1080" w:hanging="432"/>
        <w:jc w:val="both"/>
      </w:pPr>
      <w:r>
        <w:t>6.</w:t>
      </w:r>
      <w:r>
        <w:tab/>
        <w:t>Create business opportunities through a freemium subscription model that can be sustained by a small number of paying shops.</w:t>
      </w:r>
    </w:p>
    <w:p w14:paraId="0D4A704E" w14:textId="29FE0B61" w:rsidR="003A7464" w:rsidRDefault="00000000">
      <w:pPr>
        <w:keepNext/>
        <w:jc w:val="both"/>
      </w:pPr>
      <w:r>
        <w:rPr>
          <w:b/>
        </w:rPr>
        <w:t>1.5 Startup Identity</w:t>
      </w:r>
    </w:p>
    <w:p w14:paraId="7BC320B2" w14:textId="77777777" w:rsidR="003A7464" w:rsidRDefault="00000000">
      <w:pPr>
        <w:jc w:val="both"/>
      </w:pPr>
      <w:r>
        <w:rPr>
          <w:b/>
        </w:rPr>
        <w:t xml:space="preserve">Startup Name: </w:t>
      </w:r>
      <w:r>
        <w:t>BantayLedger AI.</w:t>
      </w:r>
    </w:p>
    <w:p w14:paraId="07CA4DFE" w14:textId="77777777" w:rsidR="003A7464" w:rsidRDefault="00000000">
      <w:pPr>
        <w:jc w:val="both"/>
      </w:pPr>
      <w:r>
        <w:rPr>
          <w:b/>
        </w:rPr>
        <w:t xml:space="preserve">Logo: </w:t>
      </w:r>
      <w:r>
        <w:t>The proposed logo is shown in Figure 1.1.</w:t>
      </w:r>
    </w:p>
    <w:p w14:paraId="771ED087" w14:textId="77777777" w:rsidR="003A7464" w:rsidRDefault="00000000">
      <w:pPr>
        <w:keepNext/>
        <w:jc w:val="center"/>
      </w:pPr>
      <w:r>
        <w:rPr>
          <w:noProof/>
        </w:rPr>
        <w:lastRenderedPageBreak/>
        <w:drawing>
          <wp:inline distT="0" distB="0" distL="0" distR="0" wp14:anchorId="64359741" wp14:editId="007B7CCD">
            <wp:extent cx="2011680" cy="2011680"/>
            <wp:effectExtent l="19050" t="19050" r="26670"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logo.png"/>
                    <pic:cNvPicPr/>
                  </pic:nvPicPr>
                  <pic:blipFill>
                    <a:blip r:embed="rId6"/>
                    <a:stretch>
                      <a:fillRect/>
                    </a:stretch>
                  </pic:blipFill>
                  <pic:spPr>
                    <a:xfrm>
                      <a:off x="0" y="0"/>
                      <a:ext cx="2011680" cy="2011680"/>
                    </a:xfrm>
                    <a:prstGeom prst="rect">
                      <a:avLst/>
                    </a:prstGeom>
                    <a:ln>
                      <a:solidFill>
                        <a:schemeClr val="tx1"/>
                      </a:solidFill>
                    </a:ln>
                  </pic:spPr>
                </pic:pic>
              </a:graphicData>
            </a:graphic>
          </wp:inline>
        </w:drawing>
      </w:r>
    </w:p>
    <w:p w14:paraId="7432C147" w14:textId="77777777" w:rsidR="003A7464" w:rsidRDefault="00000000">
      <w:pPr>
        <w:jc w:val="center"/>
      </w:pPr>
      <w:r>
        <w:t>Figure 1.1 BantayLedger AI logo</w:t>
      </w:r>
    </w:p>
    <w:p w14:paraId="7D61BF8A" w14:textId="77777777" w:rsidR="00B5597F" w:rsidRDefault="00B5597F">
      <w:pPr>
        <w:jc w:val="both"/>
        <w:rPr>
          <w:b/>
        </w:rPr>
      </w:pPr>
    </w:p>
    <w:p w14:paraId="5A2DB2E8" w14:textId="1C6F8583" w:rsidR="003A7464" w:rsidRDefault="00000000">
      <w:pPr>
        <w:jc w:val="both"/>
      </w:pPr>
      <w:r>
        <w:rPr>
          <w:b/>
        </w:rPr>
        <w:t xml:space="preserve">Logo Explanation: </w:t>
      </w:r>
      <w:r>
        <w:t>The logo is a circular badge showing a store owner behind a shelf of everyday goods (canned fish, noodles, rice sacks, bananas, mangoes and soft drinks) while holding a tablet with a rising bar chart. The open ledger book in front is labeled "Product", "Stock" and "Forecast", which are the three things the application tracks. The upward arrow that breaks through the ring represents growth and the idea of looking ahead. The shelf and goods tie the brand to the neighbourhood store, and the ring in green and blue keeps the badge compact and readable on a phone screen.</w:t>
      </w:r>
    </w:p>
    <w:p w14:paraId="263560B3" w14:textId="77777777" w:rsidR="003A7464" w:rsidRDefault="00000000">
      <w:pPr>
        <w:jc w:val="both"/>
      </w:pPr>
      <w:r>
        <w:rPr>
          <w:b/>
        </w:rPr>
        <w:t xml:space="preserve">Tagline: </w:t>
      </w:r>
      <w:r>
        <w:t>"Bantay ang tindahan mo, kahit hindi mo tinitingnan." (Watching over your store, even when you are not looking.)</w:t>
      </w:r>
    </w:p>
    <w:p w14:paraId="68CB7483" w14:textId="77777777" w:rsidR="003A7464" w:rsidRDefault="00000000">
      <w:pPr>
        <w:jc w:val="both"/>
      </w:pPr>
      <w:r>
        <w:rPr>
          <w:b/>
        </w:rPr>
        <w:t xml:space="preserve">Brand Personality: </w:t>
      </w:r>
      <w:r>
        <w:t>Trustworthy, friendly, practical and respectful. The product speaks like a helpful neighbour: short sentences, everyday words, no accounting jargon, and a mix of English and Filipino where it feels natural.</w:t>
      </w:r>
    </w:p>
    <w:p w14:paraId="6041BC59" w14:textId="77777777" w:rsidR="003A7464" w:rsidRDefault="00000000">
      <w:pPr>
        <w:jc w:val="both"/>
      </w:pPr>
      <w:r>
        <w:rPr>
          <w:b/>
        </w:rPr>
        <w:t xml:space="preserve">Brand Colors: </w:t>
      </w:r>
      <w:r>
        <w:t>Green is the primary colour (#1F6F5B, with a darker #174F42 and a light #E9F4EF) because it suggests money, growth and health of stock; the logo adds a teal-blue ring and a dark navy outline for contrast. Amber (#B97818) is used for warnings and red (#C54B4B) for urgent problems, so the colours carry meaning on alerts and stock badges. The palette is shown in Figure 8.9.</w:t>
      </w:r>
    </w:p>
    <w:p w14:paraId="54E39EB6" w14:textId="77777777" w:rsidR="003A7464" w:rsidRDefault="00000000">
      <w:r>
        <w:br w:type="page"/>
      </w:r>
    </w:p>
    <w:p w14:paraId="3B4C9A0A" w14:textId="77777777" w:rsidR="003A7464" w:rsidRDefault="00000000">
      <w:pPr>
        <w:jc w:val="center"/>
      </w:pPr>
      <w:r>
        <w:rPr>
          <w:b/>
        </w:rPr>
        <w:lastRenderedPageBreak/>
        <w:t>CHAPTER 2</w:t>
      </w:r>
    </w:p>
    <w:p w14:paraId="04BE3705" w14:textId="77777777" w:rsidR="003A7464" w:rsidRDefault="00000000">
      <w:pPr>
        <w:jc w:val="center"/>
      </w:pPr>
      <w:r>
        <w:rPr>
          <w:b/>
        </w:rPr>
        <w:t>PROBLEM DISCOVERY AND VALIDATION</w:t>
      </w:r>
    </w:p>
    <w:p w14:paraId="105175F0" w14:textId="77777777" w:rsidR="003A7464" w:rsidRDefault="003A7464"/>
    <w:p w14:paraId="202637BB" w14:textId="77777777" w:rsidR="003A7464" w:rsidRDefault="00000000">
      <w:pPr>
        <w:keepNext/>
        <w:jc w:val="both"/>
      </w:pPr>
      <w:r>
        <w:rPr>
          <w:b/>
        </w:rPr>
        <w:t>2.1 Problem Statement</w:t>
      </w:r>
    </w:p>
    <w:p w14:paraId="7534B59B" w14:textId="77777777" w:rsidR="003A7464" w:rsidRDefault="00000000">
      <w:pPr>
        <w:ind w:firstLine="720"/>
        <w:jc w:val="both"/>
      </w:pPr>
      <w:r>
        <w:t>Many small Philippine retailers manage their stock and money informally. Sales are written in a notebook or not written at all, the quantity left on the shelf is judged by eye, and supplier prices are remembered rather than tracked. As a result, owners often do not know their real profit, run out of fast-moving products at the worst time, buy too much of items that sell slowly, and lose money to expired or damaged goods.</w:t>
      </w:r>
    </w:p>
    <w:p w14:paraId="0227EFC0" w14:textId="77777777" w:rsidR="003A7464" w:rsidRDefault="00000000">
      <w:pPr>
        <w:ind w:firstLine="720"/>
        <w:jc w:val="both"/>
      </w:pPr>
      <w:r>
        <w:t>These are not application problems; they are everyday business problems. The consequences are lost sales (a customer leaves because the item is out), tied-up cash (money sitting in slow stock), wasted goods, and decisions made without knowing whether a price increase from a supplier has already eaten the store's margin. The problem is specific enough for a technology-based solution because it involves repeated, small records and simple calculations that a computer can do instantly and a person cannot do reliably from memory.</w:t>
      </w:r>
    </w:p>
    <w:p w14:paraId="512556B7" w14:textId="77777777" w:rsidR="003A7464" w:rsidRDefault="00000000">
      <w:pPr>
        <w:keepNext/>
        <w:jc w:val="both"/>
      </w:pPr>
      <w:r>
        <w:rPr>
          <w:b/>
        </w:rPr>
        <w:t>2.2 Existing Process / Current Situation</w:t>
      </w:r>
    </w:p>
    <w:p w14:paraId="207C8CA4" w14:textId="77777777" w:rsidR="003A7464" w:rsidRDefault="00000000">
      <w:pPr>
        <w:ind w:firstLine="720"/>
        <w:jc w:val="both"/>
      </w:pPr>
      <w:r>
        <w:t>Today the typical process is manual. Items are sold for cash or, increasingly, GCash. The sale is noted in a notebook if at all. The owner checks the shelf to decide whether to restock, buys from a market or supplier at whatever price is current, and estimates profit from memory. The process has the following weaknesses:</w:t>
      </w:r>
    </w:p>
    <w:p w14:paraId="652C381B" w14:textId="77777777" w:rsidR="003A7464" w:rsidRDefault="00000000">
      <w:pPr>
        <w:ind w:left="1080" w:hanging="360"/>
        <w:jc w:val="both"/>
      </w:pPr>
      <w:r>
        <w:t>•</w:t>
      </w:r>
      <w:r>
        <w:tab/>
        <w:t>There is no single, reliable record of sales, so profit and best-sellers are guessed.</w:t>
      </w:r>
    </w:p>
    <w:p w14:paraId="6C715D6A" w14:textId="77777777" w:rsidR="003A7464" w:rsidRDefault="00000000">
      <w:pPr>
        <w:ind w:left="1080" w:hanging="360"/>
        <w:jc w:val="both"/>
      </w:pPr>
      <w:r>
        <w:t>•</w:t>
      </w:r>
      <w:r>
        <w:tab/>
        <w:t>Stock is checked by eye, so shortages are discovered late.</w:t>
      </w:r>
    </w:p>
    <w:p w14:paraId="5419A424" w14:textId="77777777" w:rsidR="003A7464" w:rsidRDefault="00000000">
      <w:pPr>
        <w:ind w:left="1080" w:hanging="360"/>
        <w:jc w:val="both"/>
      </w:pPr>
      <w:r>
        <w:t>•</w:t>
      </w:r>
      <w:r>
        <w:tab/>
        <w:t>Supplier price changes are noticed only when the owner remembers the old price.</w:t>
      </w:r>
    </w:p>
    <w:p w14:paraId="76BAE3FF" w14:textId="77777777" w:rsidR="003A7464" w:rsidRDefault="00000000">
      <w:pPr>
        <w:ind w:left="1080" w:hanging="360"/>
        <w:jc w:val="both"/>
      </w:pPr>
      <w:r>
        <w:t>•</w:t>
      </w:r>
      <w:r>
        <w:tab/>
        <w:t>Spoiled, expired or damaged goods are rarely recorded, so the loss is invisible.</w:t>
      </w:r>
    </w:p>
    <w:p w14:paraId="7AC9B58E" w14:textId="77777777" w:rsidR="003A7464" w:rsidRDefault="00000000">
      <w:pPr>
        <w:ind w:left="1080" w:hanging="360"/>
        <w:jc w:val="both"/>
      </w:pPr>
      <w:r>
        <w:lastRenderedPageBreak/>
        <w:t>•</w:t>
      </w:r>
      <w:r>
        <w:tab/>
        <w:t>GCash payments are recorded separately from cash sales, and references are easy to lose.</w:t>
      </w:r>
    </w:p>
    <w:p w14:paraId="2746F59C" w14:textId="77777777" w:rsidR="003A7464" w:rsidRDefault="00000000">
      <w:pPr>
        <w:keepNext/>
        <w:jc w:val="center"/>
      </w:pPr>
      <w:r>
        <w:rPr>
          <w:noProof/>
        </w:rPr>
        <w:drawing>
          <wp:inline distT="0" distB="0" distL="0" distR="0" wp14:anchorId="36CCA0F9" wp14:editId="43CAC098">
            <wp:extent cx="2444750" cy="6635750"/>
            <wp:effectExtent l="19050" t="19050" r="2286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png"/>
                    <pic:cNvPicPr/>
                  </pic:nvPicPr>
                  <pic:blipFill>
                    <a:blip r:embed="rId7"/>
                    <a:stretch>
                      <a:fillRect/>
                    </a:stretch>
                  </pic:blipFill>
                  <pic:spPr>
                    <a:xfrm>
                      <a:off x="0" y="0"/>
                      <a:ext cx="2444750" cy="6635750"/>
                    </a:xfrm>
                    <a:prstGeom prst="rect">
                      <a:avLst/>
                    </a:prstGeom>
                    <a:ln>
                      <a:solidFill>
                        <a:schemeClr val="tx1"/>
                      </a:solidFill>
                    </a:ln>
                  </pic:spPr>
                </pic:pic>
              </a:graphicData>
            </a:graphic>
          </wp:inline>
        </w:drawing>
      </w:r>
    </w:p>
    <w:p w14:paraId="6849203C" w14:textId="77777777" w:rsidR="003A7464" w:rsidRDefault="00000000">
      <w:pPr>
        <w:jc w:val="center"/>
      </w:pPr>
      <w:r>
        <w:t>Figure 2.1 Current manual process of a small store</w:t>
      </w:r>
    </w:p>
    <w:p w14:paraId="58669156" w14:textId="77777777" w:rsidR="003A7464" w:rsidRDefault="00000000">
      <w:pPr>
        <w:keepNext/>
        <w:jc w:val="both"/>
      </w:pPr>
      <w:r>
        <w:rPr>
          <w:b/>
        </w:rPr>
        <w:t>2.3 Target Users and Stakeholders</w:t>
      </w:r>
    </w:p>
    <w:p w14:paraId="71E26D86" w14:textId="77777777" w:rsidR="003A7464" w:rsidRDefault="00000000">
      <w:pPr>
        <w:jc w:val="both"/>
      </w:pPr>
      <w:r>
        <w:rPr>
          <w:b/>
        </w:rPr>
        <w:t xml:space="preserve">Primary Users: </w:t>
      </w:r>
      <w:r>
        <w:t>Owners and staff of sari-sari stores, mini marts, small food stalls and similar neighbourhood retailers who record daily sales and purchases.</w:t>
      </w:r>
    </w:p>
    <w:p w14:paraId="1690B35B" w14:textId="77777777" w:rsidR="003A7464" w:rsidRDefault="00000000">
      <w:pPr>
        <w:jc w:val="both"/>
      </w:pPr>
      <w:r>
        <w:rPr>
          <w:b/>
        </w:rPr>
        <w:t xml:space="preserve">Secondary Users: </w:t>
      </w:r>
      <w:r>
        <w:t>Family members who help run the store, part-time helpers who record sales, and a trusted bookkeeper or relative who reviews the numbers.</w:t>
      </w:r>
    </w:p>
    <w:p w14:paraId="483D5F55" w14:textId="77777777" w:rsidR="003A7464" w:rsidRDefault="00000000">
      <w:pPr>
        <w:jc w:val="both"/>
      </w:pPr>
      <w:r>
        <w:rPr>
          <w:b/>
        </w:rPr>
        <w:t xml:space="preserve">Stakeholders: </w:t>
      </w:r>
      <w:r>
        <w:t>Suppliers and wholesalers (who receive purchase orders), customers (who benefit from products being in stock and from GCash options), barangay and local business groups, and the platform operator, who is responsible for data privacy under the Data Privacy Act of 2012.</w:t>
      </w:r>
    </w:p>
    <w:p w14:paraId="757F1F56" w14:textId="77777777" w:rsidR="003A7464" w:rsidRDefault="00000000">
      <w:pPr>
        <w:keepNext/>
        <w:jc w:val="both"/>
      </w:pPr>
      <w:r>
        <w:rPr>
          <w:b/>
        </w:rPr>
        <w:t>2.4 Market Validation</w:t>
      </w:r>
    </w:p>
    <w:p w14:paraId="28E20FD1" w14:textId="77777777" w:rsidR="003A7464" w:rsidRDefault="00000000">
      <w:pPr>
        <w:ind w:firstLine="720"/>
        <w:jc w:val="both"/>
      </w:pPr>
      <w:r>
        <w:t xml:space="preserve">This proposal was not able to run a formal survey or interview round. In its place, the validation method used is a self-observation by the proponent, a </w:t>
      </w:r>
      <w:r>
        <w:lastRenderedPageBreak/>
        <w:t>Filipino who has grown up around neighbourhood stores and buys from them regularly. The method is simple observation: noting how stores in the proponent's own community record sales, keep stock, set prices and handle payments, and how those practices cause trouble. It is a limited, personal and non-statistical method, and the findings below should be read as informed observation, not as survey results.</w:t>
      </w:r>
    </w:p>
    <w:p w14:paraId="03859C39" w14:textId="77777777" w:rsidR="003A7464" w:rsidRDefault="00000000">
      <w:pPr>
        <w:ind w:firstLine="720"/>
        <w:jc w:val="both"/>
      </w:pPr>
      <w:r>
        <w:t>A survey questionnaire and an interview guide that can be used to extend this validation are included in Appendix A.</w:t>
      </w:r>
    </w:p>
    <w:p w14:paraId="37C6DB46" w14:textId="77777777" w:rsidR="003A7464" w:rsidRDefault="00000000">
      <w:pPr>
        <w:keepNext/>
        <w:jc w:val="both"/>
      </w:pPr>
      <w:r>
        <w:rPr>
          <w:b/>
        </w:rPr>
        <w:t>2.5 Validation Results and Discussion</w:t>
      </w:r>
    </w:p>
    <w:p w14:paraId="62D6D87B" w14:textId="77777777" w:rsidR="003A7464" w:rsidRDefault="00000000">
      <w:pPr>
        <w:ind w:firstLine="720"/>
        <w:jc w:val="both"/>
      </w:pPr>
      <w:r>
        <w:t>The self-observation produced the following consistent observations:</w:t>
      </w:r>
    </w:p>
    <w:p w14:paraId="673BCE88" w14:textId="77777777" w:rsidR="003A7464" w:rsidRDefault="00000000">
      <w:pPr>
        <w:ind w:left="1080" w:hanging="360"/>
        <w:jc w:val="both"/>
      </w:pPr>
      <w:r>
        <w:t>•</w:t>
      </w:r>
      <w:r>
        <w:tab/>
      </w:r>
      <w:r>
        <w:rPr>
          <w:b/>
        </w:rPr>
        <w:t xml:space="preserve">Records are informal: </w:t>
      </w:r>
      <w:r>
        <w:t>Many stores rely on a notebook for "utang" (credit) and on memory for everything else. Few keep a running record of daily sales.</w:t>
      </w:r>
    </w:p>
    <w:p w14:paraId="7C6F2E2A" w14:textId="77777777" w:rsidR="003A7464" w:rsidRDefault="00000000">
      <w:pPr>
        <w:ind w:left="1080" w:hanging="360"/>
        <w:jc w:val="both"/>
      </w:pPr>
      <w:r>
        <w:t>•</w:t>
      </w:r>
      <w:r>
        <w:tab/>
      </w:r>
      <w:r>
        <w:rPr>
          <w:b/>
        </w:rPr>
        <w:t xml:space="preserve">Stock is judged by eye: </w:t>
      </w:r>
      <w:r>
        <w:t>The owner knows an item is almost gone only when the shelf looks empty. Popular items such as soft drinks, instant noodles, coffee sachets and cigarettes can run out between supplier trips.</w:t>
      </w:r>
    </w:p>
    <w:p w14:paraId="504AFDA3" w14:textId="77777777" w:rsidR="003A7464" w:rsidRDefault="00000000">
      <w:pPr>
        <w:ind w:left="1080" w:hanging="360"/>
        <w:jc w:val="both"/>
      </w:pPr>
      <w:r>
        <w:t>•</w:t>
      </w:r>
      <w:r>
        <w:tab/>
      </w:r>
      <w:r>
        <w:rPr>
          <w:b/>
        </w:rPr>
        <w:t xml:space="preserve">Price changes are felt, not tracked: </w:t>
      </w:r>
      <w:r>
        <w:t>Owners notice that "mas mahal na" (it is more expensive now) but rarely know by how much, or whether their selling price still leaves a profit.</w:t>
      </w:r>
    </w:p>
    <w:p w14:paraId="67F14422" w14:textId="77777777" w:rsidR="003A7464" w:rsidRDefault="00000000">
      <w:pPr>
        <w:ind w:left="1080" w:hanging="360"/>
        <w:jc w:val="both"/>
      </w:pPr>
      <w:r>
        <w:t>•</w:t>
      </w:r>
      <w:r>
        <w:tab/>
      </w:r>
      <w:r>
        <w:rPr>
          <w:b/>
        </w:rPr>
        <w:t xml:space="preserve">Loss from spoilage and damage is hidden: </w:t>
      </w:r>
      <w:r>
        <w:t>Expired, spilled or damaged goods are quietly absorbed into the cost of doing business instead of being recorded.</w:t>
      </w:r>
    </w:p>
    <w:p w14:paraId="2DCFB81A" w14:textId="77777777" w:rsidR="003A7464" w:rsidRDefault="00000000">
      <w:pPr>
        <w:ind w:left="1080" w:hanging="360"/>
        <w:jc w:val="both"/>
      </w:pPr>
      <w:r>
        <w:t>•</w:t>
      </w:r>
      <w:r>
        <w:tab/>
      </w:r>
      <w:r>
        <w:rPr>
          <w:b/>
        </w:rPr>
        <w:t xml:space="preserve">Digital payments are now normal: </w:t>
      </w:r>
      <w:r>
        <w:t>GCash is widely accepted in neighbourhood stores, which adds a second stream of money that must be reconciled with the cash drawer.</w:t>
      </w:r>
    </w:p>
    <w:p w14:paraId="14D67891" w14:textId="77777777" w:rsidR="003A7464" w:rsidRDefault="00000000">
      <w:pPr>
        <w:ind w:left="1080" w:hanging="360"/>
        <w:jc w:val="both"/>
      </w:pPr>
      <w:r>
        <w:t>•</w:t>
      </w:r>
      <w:r>
        <w:tab/>
      </w:r>
      <w:r>
        <w:rPr>
          <w:b/>
        </w:rPr>
        <w:t xml:space="preserve">Phones are the main computer: </w:t>
      </w:r>
      <w:r>
        <w:t>Owners and helpers use smartphones daily; a desktop-only tool would not fit how they work.</w:t>
      </w:r>
    </w:p>
    <w:p w14:paraId="02DC1238" w14:textId="77777777" w:rsidR="003A7464" w:rsidRDefault="00000000">
      <w:pPr>
        <w:ind w:left="1080" w:hanging="360"/>
        <w:jc w:val="both"/>
      </w:pPr>
      <w:r>
        <w:t>•</w:t>
      </w:r>
      <w:r>
        <w:tab/>
      </w:r>
      <w:r>
        <w:rPr>
          <w:b/>
        </w:rPr>
        <w:t xml:space="preserve">Language matters: </w:t>
      </w:r>
      <w:r>
        <w:t>Most store owners think and talk in Tagalog or Cebuano; an English-only, jargon-heavy tool is a barrier.</w:t>
      </w:r>
    </w:p>
    <w:p w14:paraId="4FB3A305" w14:textId="77777777" w:rsidR="003A7464" w:rsidRDefault="00000000">
      <w:pPr>
        <w:ind w:firstLine="720"/>
        <w:jc w:val="both"/>
      </w:pPr>
      <w:r>
        <w:lastRenderedPageBreak/>
        <w:t>These observations support the proposed startup in three ways. First, the problem is real and frequent, because the same pattern repeats across stores. Second, the pain is serious but small-scale: no single mistake is catastrophic, but the combined loss from stock-outs, slow stock and hidden waste affects thin margins. Third, the observed users already have the device (a phone) and the habit (GCash, social media) that a lightweight digital tool needs. The features users would most expect are quick recording of sales, clear low-stock warnings, a view of profit, and plain-language advice.</w:t>
      </w:r>
    </w:p>
    <w:p w14:paraId="3981C4E5" w14:textId="77777777" w:rsidR="003A7464" w:rsidRDefault="00000000">
      <w:pPr>
        <w:ind w:firstLine="720"/>
        <w:jc w:val="both"/>
      </w:pPr>
      <w:r>
        <w:t>The limitation of this validation must be stated honestly: it reflects one person's observation and has not been tested with respondents. The recommended next step is to run the survey and interview in Appendix A with at least a small group of store owners before any commercial launch.</w:t>
      </w:r>
    </w:p>
    <w:p w14:paraId="426B5A03" w14:textId="77777777" w:rsidR="003A7464" w:rsidRDefault="00000000">
      <w:r>
        <w:br w:type="page"/>
      </w:r>
    </w:p>
    <w:p w14:paraId="2B68F03F" w14:textId="77777777" w:rsidR="003A7464" w:rsidRDefault="00000000">
      <w:pPr>
        <w:jc w:val="center"/>
      </w:pPr>
      <w:r>
        <w:rPr>
          <w:b/>
        </w:rPr>
        <w:lastRenderedPageBreak/>
        <w:t>CHAPTER 3</w:t>
      </w:r>
    </w:p>
    <w:p w14:paraId="73D55B7A" w14:textId="77777777" w:rsidR="003A7464" w:rsidRDefault="00000000">
      <w:pPr>
        <w:jc w:val="center"/>
      </w:pPr>
      <w:r>
        <w:rPr>
          <w:b/>
        </w:rPr>
        <w:t>PRODUCT SOLUTION AND VALUE PROPOSITION</w:t>
      </w:r>
    </w:p>
    <w:p w14:paraId="5B23592B" w14:textId="77777777" w:rsidR="003A7464" w:rsidRDefault="003A7464"/>
    <w:p w14:paraId="7620BE94" w14:textId="77777777" w:rsidR="003A7464" w:rsidRDefault="00000000">
      <w:pPr>
        <w:keepNext/>
        <w:jc w:val="both"/>
      </w:pPr>
      <w:r>
        <w:rPr>
          <w:b/>
        </w:rPr>
        <w:t>3.1 Product Overview</w:t>
      </w:r>
    </w:p>
    <w:p w14:paraId="613C2C8C" w14:textId="77777777" w:rsidR="003A7464" w:rsidRDefault="00000000">
      <w:pPr>
        <w:ind w:firstLine="720"/>
        <w:jc w:val="both"/>
      </w:pPr>
      <w:r>
        <w:t>BantayLedger AI is a web application, built with Ionic React, that works on a phone, tablet or computer browser. It lets a business owner and staff record sales, purchases, expenses and spoiled items; keeps stock levels up to date automatically; shows a dashboard with profit and warnings; and generates forecasts and insights from the shop's own records.</w:t>
      </w:r>
    </w:p>
    <w:p w14:paraId="5C85EF91" w14:textId="77777777" w:rsidR="003A7464" w:rsidRDefault="00000000">
      <w:pPr>
        <w:keepNext/>
        <w:jc w:val="both"/>
      </w:pPr>
      <w:r>
        <w:rPr>
          <w:b/>
        </w:rPr>
        <w:t>3.2 Proposed Solution</w:t>
      </w:r>
    </w:p>
    <w:p w14:paraId="19447F6B" w14:textId="77777777" w:rsidR="003A7464" w:rsidRDefault="00000000">
      <w:pPr>
        <w:ind w:firstLine="720"/>
        <w:jc w:val="both"/>
      </w:pPr>
      <w:r>
        <w:t>The solution connects the three parts of the problem. Recording is made fast (tap a product tile, choose Cash or GCash, save). Stock is updated by the system every time something is sold, bought, spoiled or adjusted, so the quantity on hand is always current. The system then uses those records to warn and advise. The chain is:</w:t>
      </w:r>
    </w:p>
    <w:p w14:paraId="73D8FB5E" w14:textId="77777777" w:rsidR="003A7464" w:rsidRDefault="00000000">
      <w:pPr>
        <w:jc w:val="center"/>
      </w:pPr>
      <w:r>
        <w:rPr>
          <w:b/>
        </w:rPr>
        <w:t>Problem → Proposed Solution → Expected Improvement</w:t>
      </w:r>
    </w:p>
    <w:p w14:paraId="66303AA2" w14:textId="77777777" w:rsidR="003A7464" w:rsidRDefault="00000000">
      <w:pPr>
        <w:keepNext/>
        <w:jc w:val="center"/>
      </w:pPr>
      <w:r>
        <w:t>Table 3.1 Current process compared with the proposed solution</w:t>
      </w:r>
    </w:p>
    <w:tbl>
      <w:tblPr>
        <w:tblStyle w:val="TableGrid"/>
        <w:tblW w:w="0" w:type="auto"/>
        <w:jc w:val="center"/>
        <w:tblLook w:val="04A0" w:firstRow="1" w:lastRow="0" w:firstColumn="1" w:lastColumn="0" w:noHBand="0" w:noVBand="1"/>
      </w:tblPr>
      <w:tblGrid>
        <w:gridCol w:w="2016"/>
        <w:gridCol w:w="2880"/>
        <w:gridCol w:w="3744"/>
      </w:tblGrid>
      <w:tr w:rsidR="003A7464" w14:paraId="0E0BD569" w14:textId="77777777">
        <w:trPr>
          <w:tblHeader/>
          <w:jc w:val="center"/>
        </w:trPr>
        <w:tc>
          <w:tcPr>
            <w:tcW w:w="2016" w:type="dxa"/>
            <w:shd w:val="clear" w:color="auto" w:fill="E9F4EF"/>
          </w:tcPr>
          <w:p w14:paraId="634651DC" w14:textId="77777777" w:rsidR="003A7464" w:rsidRDefault="00000000">
            <w:pPr>
              <w:spacing w:line="240" w:lineRule="auto"/>
            </w:pPr>
            <w:r>
              <w:rPr>
                <w:b/>
                <w:sz w:val="20"/>
              </w:rPr>
              <w:t>Aspect</w:t>
            </w:r>
          </w:p>
        </w:tc>
        <w:tc>
          <w:tcPr>
            <w:tcW w:w="2880" w:type="dxa"/>
            <w:shd w:val="clear" w:color="auto" w:fill="E9F4EF"/>
          </w:tcPr>
          <w:p w14:paraId="1BBF4C2D" w14:textId="77777777" w:rsidR="003A7464" w:rsidRDefault="00000000">
            <w:pPr>
              <w:spacing w:line="240" w:lineRule="auto"/>
            </w:pPr>
            <w:r>
              <w:rPr>
                <w:b/>
                <w:sz w:val="20"/>
              </w:rPr>
              <w:t>Current process</w:t>
            </w:r>
          </w:p>
        </w:tc>
        <w:tc>
          <w:tcPr>
            <w:tcW w:w="3744" w:type="dxa"/>
            <w:shd w:val="clear" w:color="auto" w:fill="E9F4EF"/>
          </w:tcPr>
          <w:p w14:paraId="14DA195E" w14:textId="77777777" w:rsidR="003A7464" w:rsidRDefault="00000000">
            <w:pPr>
              <w:spacing w:line="240" w:lineRule="auto"/>
            </w:pPr>
            <w:r>
              <w:rPr>
                <w:b/>
                <w:sz w:val="20"/>
              </w:rPr>
              <w:t>With BantayLedger AI</w:t>
            </w:r>
          </w:p>
        </w:tc>
      </w:tr>
      <w:tr w:rsidR="003A7464" w14:paraId="5355B4AD" w14:textId="77777777">
        <w:trPr>
          <w:jc w:val="center"/>
        </w:trPr>
        <w:tc>
          <w:tcPr>
            <w:tcW w:w="2016" w:type="dxa"/>
          </w:tcPr>
          <w:p w14:paraId="7706E1B3" w14:textId="77777777" w:rsidR="003A7464" w:rsidRDefault="00000000">
            <w:pPr>
              <w:spacing w:line="240" w:lineRule="auto"/>
            </w:pPr>
            <w:r>
              <w:rPr>
                <w:sz w:val="20"/>
              </w:rPr>
              <w:t>Sales record</w:t>
            </w:r>
          </w:p>
        </w:tc>
        <w:tc>
          <w:tcPr>
            <w:tcW w:w="2880" w:type="dxa"/>
          </w:tcPr>
          <w:p w14:paraId="5E0D97F2" w14:textId="77777777" w:rsidR="003A7464" w:rsidRDefault="00000000">
            <w:pPr>
              <w:spacing w:line="240" w:lineRule="auto"/>
            </w:pPr>
            <w:r>
              <w:rPr>
                <w:sz w:val="20"/>
              </w:rPr>
              <w:t>Notebook or memory</w:t>
            </w:r>
          </w:p>
        </w:tc>
        <w:tc>
          <w:tcPr>
            <w:tcW w:w="3744" w:type="dxa"/>
          </w:tcPr>
          <w:p w14:paraId="4A8B0BEF" w14:textId="77777777" w:rsidR="003A7464" w:rsidRDefault="00000000">
            <w:pPr>
              <w:spacing w:line="240" w:lineRule="auto"/>
            </w:pPr>
            <w:r>
              <w:rPr>
                <w:sz w:val="20"/>
              </w:rPr>
              <w:t>Every sale saved with items, payment method and GCash reference</w:t>
            </w:r>
          </w:p>
        </w:tc>
      </w:tr>
      <w:tr w:rsidR="003A7464" w14:paraId="6922E3BA" w14:textId="77777777">
        <w:trPr>
          <w:jc w:val="center"/>
        </w:trPr>
        <w:tc>
          <w:tcPr>
            <w:tcW w:w="2016" w:type="dxa"/>
          </w:tcPr>
          <w:p w14:paraId="1A013D6C" w14:textId="77777777" w:rsidR="003A7464" w:rsidRDefault="00000000">
            <w:pPr>
              <w:spacing w:line="240" w:lineRule="auto"/>
            </w:pPr>
            <w:r>
              <w:rPr>
                <w:sz w:val="20"/>
              </w:rPr>
              <w:t>Stock level</w:t>
            </w:r>
          </w:p>
        </w:tc>
        <w:tc>
          <w:tcPr>
            <w:tcW w:w="2880" w:type="dxa"/>
          </w:tcPr>
          <w:p w14:paraId="3C9E1347" w14:textId="77777777" w:rsidR="003A7464" w:rsidRDefault="00000000">
            <w:pPr>
              <w:spacing w:line="240" w:lineRule="auto"/>
            </w:pPr>
            <w:r>
              <w:rPr>
                <w:sz w:val="20"/>
              </w:rPr>
              <w:t>Checked by eye</w:t>
            </w:r>
          </w:p>
        </w:tc>
        <w:tc>
          <w:tcPr>
            <w:tcW w:w="3744" w:type="dxa"/>
          </w:tcPr>
          <w:p w14:paraId="175669BB" w14:textId="77777777" w:rsidR="003A7464" w:rsidRDefault="00000000">
            <w:pPr>
              <w:spacing w:line="240" w:lineRule="auto"/>
            </w:pPr>
            <w:r>
              <w:rPr>
                <w:sz w:val="20"/>
              </w:rPr>
              <w:t>Updated automatically from every transaction</w:t>
            </w:r>
          </w:p>
        </w:tc>
      </w:tr>
      <w:tr w:rsidR="003A7464" w14:paraId="2D83DC9F" w14:textId="77777777">
        <w:trPr>
          <w:jc w:val="center"/>
        </w:trPr>
        <w:tc>
          <w:tcPr>
            <w:tcW w:w="2016" w:type="dxa"/>
          </w:tcPr>
          <w:p w14:paraId="7A874AA2" w14:textId="77777777" w:rsidR="003A7464" w:rsidRDefault="00000000">
            <w:pPr>
              <w:spacing w:line="240" w:lineRule="auto"/>
            </w:pPr>
            <w:r>
              <w:rPr>
                <w:sz w:val="20"/>
              </w:rPr>
              <w:t>Restock decision</w:t>
            </w:r>
          </w:p>
        </w:tc>
        <w:tc>
          <w:tcPr>
            <w:tcW w:w="2880" w:type="dxa"/>
          </w:tcPr>
          <w:p w14:paraId="3347108E" w14:textId="77777777" w:rsidR="003A7464" w:rsidRDefault="00000000">
            <w:pPr>
              <w:spacing w:line="240" w:lineRule="auto"/>
            </w:pPr>
            <w:r>
              <w:rPr>
                <w:sz w:val="20"/>
              </w:rPr>
              <w:t>When the shelf looks empty</w:t>
            </w:r>
          </w:p>
        </w:tc>
        <w:tc>
          <w:tcPr>
            <w:tcW w:w="3744" w:type="dxa"/>
          </w:tcPr>
          <w:p w14:paraId="4852DA0C" w14:textId="77777777" w:rsidR="003A7464" w:rsidRDefault="00000000">
            <w:pPr>
              <w:spacing w:line="240" w:lineRule="auto"/>
            </w:pPr>
            <w:r>
              <w:rPr>
                <w:sz w:val="20"/>
              </w:rPr>
              <w:t>Reorder alerts and suggested quantity</w:t>
            </w:r>
          </w:p>
        </w:tc>
      </w:tr>
      <w:tr w:rsidR="003A7464" w14:paraId="43E5F81B" w14:textId="77777777">
        <w:trPr>
          <w:jc w:val="center"/>
        </w:trPr>
        <w:tc>
          <w:tcPr>
            <w:tcW w:w="2016" w:type="dxa"/>
          </w:tcPr>
          <w:p w14:paraId="36B38692" w14:textId="77777777" w:rsidR="003A7464" w:rsidRDefault="00000000">
            <w:pPr>
              <w:spacing w:line="240" w:lineRule="auto"/>
            </w:pPr>
            <w:r>
              <w:rPr>
                <w:sz w:val="20"/>
              </w:rPr>
              <w:t>Supplier price</w:t>
            </w:r>
          </w:p>
        </w:tc>
        <w:tc>
          <w:tcPr>
            <w:tcW w:w="2880" w:type="dxa"/>
          </w:tcPr>
          <w:p w14:paraId="203E5B78" w14:textId="77777777" w:rsidR="003A7464" w:rsidRDefault="00000000">
            <w:pPr>
              <w:spacing w:line="240" w:lineRule="auto"/>
            </w:pPr>
            <w:r>
              <w:rPr>
                <w:sz w:val="20"/>
              </w:rPr>
              <w:t>Remembered</w:t>
            </w:r>
          </w:p>
        </w:tc>
        <w:tc>
          <w:tcPr>
            <w:tcW w:w="3744" w:type="dxa"/>
          </w:tcPr>
          <w:p w14:paraId="1347C890" w14:textId="77777777" w:rsidR="003A7464" w:rsidRDefault="00000000">
            <w:pPr>
              <w:spacing w:line="240" w:lineRule="auto"/>
            </w:pPr>
            <w:r>
              <w:rPr>
                <w:sz w:val="20"/>
              </w:rPr>
              <w:t>Price trend, forecast and what-if for price changes</w:t>
            </w:r>
          </w:p>
        </w:tc>
      </w:tr>
      <w:tr w:rsidR="003A7464" w14:paraId="4084BA92" w14:textId="77777777">
        <w:trPr>
          <w:jc w:val="center"/>
        </w:trPr>
        <w:tc>
          <w:tcPr>
            <w:tcW w:w="2016" w:type="dxa"/>
          </w:tcPr>
          <w:p w14:paraId="686BFBB3" w14:textId="77777777" w:rsidR="003A7464" w:rsidRDefault="00000000">
            <w:pPr>
              <w:spacing w:line="240" w:lineRule="auto"/>
            </w:pPr>
            <w:r>
              <w:rPr>
                <w:sz w:val="20"/>
              </w:rPr>
              <w:t>Spoilage</w:t>
            </w:r>
          </w:p>
        </w:tc>
        <w:tc>
          <w:tcPr>
            <w:tcW w:w="2880" w:type="dxa"/>
          </w:tcPr>
          <w:p w14:paraId="11A3DE58" w14:textId="77777777" w:rsidR="003A7464" w:rsidRDefault="00000000">
            <w:pPr>
              <w:spacing w:line="240" w:lineRule="auto"/>
            </w:pPr>
            <w:r>
              <w:rPr>
                <w:sz w:val="20"/>
              </w:rPr>
              <w:t>Not recorded</w:t>
            </w:r>
          </w:p>
        </w:tc>
        <w:tc>
          <w:tcPr>
            <w:tcW w:w="3744" w:type="dxa"/>
          </w:tcPr>
          <w:p w14:paraId="5695810D" w14:textId="77777777" w:rsidR="003A7464" w:rsidRDefault="00000000">
            <w:pPr>
              <w:spacing w:line="240" w:lineRule="auto"/>
            </w:pPr>
            <w:r>
              <w:rPr>
                <w:sz w:val="20"/>
              </w:rPr>
              <w:t>Recorded with reason and estimated cost</w:t>
            </w:r>
          </w:p>
        </w:tc>
      </w:tr>
      <w:tr w:rsidR="003A7464" w14:paraId="077AA607" w14:textId="77777777">
        <w:trPr>
          <w:jc w:val="center"/>
        </w:trPr>
        <w:tc>
          <w:tcPr>
            <w:tcW w:w="2016" w:type="dxa"/>
          </w:tcPr>
          <w:p w14:paraId="3EF64DA1" w14:textId="77777777" w:rsidR="003A7464" w:rsidRDefault="00000000">
            <w:pPr>
              <w:spacing w:line="240" w:lineRule="auto"/>
            </w:pPr>
            <w:r>
              <w:rPr>
                <w:sz w:val="20"/>
              </w:rPr>
              <w:t>Profit</w:t>
            </w:r>
          </w:p>
        </w:tc>
        <w:tc>
          <w:tcPr>
            <w:tcW w:w="2880" w:type="dxa"/>
          </w:tcPr>
          <w:p w14:paraId="0A0CE41F" w14:textId="77777777" w:rsidR="003A7464" w:rsidRDefault="00000000">
            <w:pPr>
              <w:spacing w:line="240" w:lineRule="auto"/>
            </w:pPr>
            <w:r>
              <w:rPr>
                <w:sz w:val="20"/>
              </w:rPr>
              <w:t>Estimated</w:t>
            </w:r>
          </w:p>
        </w:tc>
        <w:tc>
          <w:tcPr>
            <w:tcW w:w="3744" w:type="dxa"/>
          </w:tcPr>
          <w:p w14:paraId="2B982971" w14:textId="77777777" w:rsidR="003A7464" w:rsidRDefault="00000000">
            <w:pPr>
              <w:spacing w:line="240" w:lineRule="auto"/>
            </w:pPr>
            <w:r>
              <w:rPr>
                <w:sz w:val="20"/>
              </w:rPr>
              <w:t>Calculated from weighted-average cost</w:t>
            </w:r>
          </w:p>
        </w:tc>
      </w:tr>
    </w:tbl>
    <w:p w14:paraId="07400315" w14:textId="77777777" w:rsidR="003A7464" w:rsidRDefault="003A7464"/>
    <w:p w14:paraId="3DC2FA5F" w14:textId="77777777" w:rsidR="003A7464" w:rsidRDefault="00000000">
      <w:pPr>
        <w:keepNext/>
        <w:jc w:val="both"/>
      </w:pPr>
      <w:r>
        <w:rPr>
          <w:b/>
        </w:rPr>
        <w:t>3.3 Product Features</w:t>
      </w:r>
    </w:p>
    <w:p w14:paraId="7C0BDBC2" w14:textId="77777777" w:rsidR="003A7464" w:rsidRDefault="00000000">
      <w:pPr>
        <w:jc w:val="both"/>
      </w:pPr>
      <w:r>
        <w:rPr>
          <w:b/>
        </w:rPr>
        <w:t xml:space="preserve">Core Features: </w:t>
      </w:r>
    </w:p>
    <w:p w14:paraId="6DFAAC17" w14:textId="77777777" w:rsidR="003A7464" w:rsidRDefault="00000000">
      <w:pPr>
        <w:ind w:left="1080" w:hanging="360"/>
        <w:jc w:val="both"/>
      </w:pPr>
      <w:r>
        <w:t>•</w:t>
      </w:r>
      <w:r>
        <w:tab/>
      </w:r>
      <w:r>
        <w:rPr>
          <w:b/>
        </w:rPr>
        <w:t xml:space="preserve">Secure sign-in and roles: </w:t>
      </w:r>
      <w:r>
        <w:t>Owner, admin and staff roles control who can edit the catalogue or delete records. It addresses unauthorised changes.</w:t>
      </w:r>
    </w:p>
    <w:p w14:paraId="44A8F00E" w14:textId="77777777" w:rsidR="003A7464" w:rsidRDefault="00000000">
      <w:pPr>
        <w:ind w:left="1080" w:hanging="360"/>
        <w:jc w:val="both"/>
      </w:pPr>
      <w:r>
        <w:lastRenderedPageBreak/>
        <w:t>•</w:t>
      </w:r>
      <w:r>
        <w:tab/>
      </w:r>
      <w:r>
        <w:rPr>
          <w:b/>
        </w:rPr>
        <w:t xml:space="preserve">Inventory management: </w:t>
      </w:r>
      <w:r>
        <w:t>Products with photos, categories, suppliers, buying and selling prices, low-stock levels, and Enable/Disable instead of deleting. Used by owners and admins.</w:t>
      </w:r>
    </w:p>
    <w:p w14:paraId="200E331D" w14:textId="77777777" w:rsidR="003A7464" w:rsidRDefault="00000000">
      <w:pPr>
        <w:ind w:left="1080" w:hanging="360"/>
        <w:jc w:val="both"/>
      </w:pPr>
      <w:r>
        <w:t>•</w:t>
      </w:r>
      <w:r>
        <w:tab/>
      </w:r>
      <w:r>
        <w:rPr>
          <w:b/>
        </w:rPr>
        <w:t xml:space="preserve">Add Sale (point-of-sale style): </w:t>
      </w:r>
      <w:r>
        <w:t>Tap product tiles to build a cart, choose Cash or GCash with a reference, and see a change calculator. Used by staff; it replaces the notebook.</w:t>
      </w:r>
    </w:p>
    <w:p w14:paraId="5BCB93D5" w14:textId="77777777" w:rsidR="003A7464" w:rsidRDefault="00000000">
      <w:pPr>
        <w:ind w:left="1080" w:hanging="360"/>
        <w:jc w:val="both"/>
      </w:pPr>
      <w:r>
        <w:t>•</w:t>
      </w:r>
      <w:r>
        <w:tab/>
      </w:r>
      <w:r>
        <w:rPr>
          <w:b/>
        </w:rPr>
        <w:t xml:space="preserve">Purchases and suppliers: </w:t>
      </w:r>
      <w:r>
        <w:t>Record purchases as pending or received, with a monthly purchase budget warning and supplier map location.</w:t>
      </w:r>
    </w:p>
    <w:p w14:paraId="2BF34A57" w14:textId="77777777" w:rsidR="003A7464" w:rsidRDefault="00000000">
      <w:pPr>
        <w:ind w:left="1080" w:hanging="360"/>
        <w:jc w:val="both"/>
      </w:pPr>
      <w:r>
        <w:t>•</w:t>
      </w:r>
      <w:r>
        <w:tab/>
      </w:r>
      <w:r>
        <w:rPr>
          <w:b/>
        </w:rPr>
        <w:t xml:space="preserve">Expenses and Spoiled &amp; Damaged items: </w:t>
      </w:r>
      <w:r>
        <w:t>Records money out and goods lost, with friendly Taglish reasons.</w:t>
      </w:r>
    </w:p>
    <w:p w14:paraId="2F77BE07" w14:textId="77777777" w:rsidR="003A7464" w:rsidRDefault="00000000">
      <w:pPr>
        <w:ind w:left="1080" w:hanging="360"/>
        <w:jc w:val="both"/>
      </w:pPr>
      <w:r>
        <w:t>•</w:t>
      </w:r>
      <w:r>
        <w:tab/>
      </w:r>
      <w:r>
        <w:rPr>
          <w:b/>
        </w:rPr>
        <w:t xml:space="preserve">Dashboard and reports: </w:t>
      </w:r>
      <w:r>
        <w:t>Totals, trends and status of stock at a glance.</w:t>
      </w:r>
    </w:p>
    <w:p w14:paraId="1FC1E4E4" w14:textId="77777777" w:rsidR="003A7464" w:rsidRDefault="00000000">
      <w:pPr>
        <w:jc w:val="both"/>
      </w:pPr>
      <w:r>
        <w:rPr>
          <w:b/>
        </w:rPr>
        <w:t xml:space="preserve">Advanced Features: </w:t>
      </w:r>
    </w:p>
    <w:p w14:paraId="6C76CA34" w14:textId="77777777" w:rsidR="003A7464" w:rsidRDefault="00000000">
      <w:pPr>
        <w:ind w:left="1080" w:hanging="360"/>
        <w:jc w:val="both"/>
      </w:pPr>
      <w:r>
        <w:t>•</w:t>
      </w:r>
      <w:r>
        <w:tab/>
      </w:r>
      <w:r>
        <w:rPr>
          <w:b/>
        </w:rPr>
        <w:t xml:space="preserve">Demand forecast: </w:t>
      </w:r>
      <w:r>
        <w:t>A 7-day forecast per product so owners know what to stock.</w:t>
      </w:r>
    </w:p>
    <w:p w14:paraId="243822C1" w14:textId="77777777" w:rsidR="003A7464" w:rsidRDefault="00000000">
      <w:pPr>
        <w:ind w:left="1080" w:hanging="360"/>
        <w:jc w:val="both"/>
      </w:pPr>
      <w:r>
        <w:t>•</w:t>
      </w:r>
      <w:r>
        <w:tab/>
      </w:r>
      <w:r>
        <w:rPr>
          <w:b/>
        </w:rPr>
        <w:t xml:space="preserve">Supplier-price forecast and what-if: </w:t>
      </w:r>
      <w:r>
        <w:t>Three-month price outlook and a calculator for price changes.</w:t>
      </w:r>
    </w:p>
    <w:p w14:paraId="189A1551" w14:textId="77777777" w:rsidR="003A7464" w:rsidRDefault="00000000">
      <w:pPr>
        <w:ind w:left="1080" w:hanging="360"/>
        <w:jc w:val="both"/>
      </w:pPr>
      <w:r>
        <w:t>•</w:t>
      </w:r>
      <w:r>
        <w:tab/>
      </w:r>
      <w:r>
        <w:rPr>
          <w:b/>
        </w:rPr>
        <w:t xml:space="preserve">Alerts and AI Insights: </w:t>
      </w:r>
      <w:r>
        <w:t>Reorder, price-rise, slow-moving, thin-margin and price-versus-demand advice.</w:t>
      </w:r>
    </w:p>
    <w:p w14:paraId="6A3077AD" w14:textId="77777777" w:rsidR="003A7464" w:rsidRDefault="00000000">
      <w:pPr>
        <w:ind w:left="1080" w:hanging="360"/>
        <w:jc w:val="both"/>
      </w:pPr>
      <w:r>
        <w:t>•</w:t>
      </w:r>
      <w:r>
        <w:tab/>
      </w:r>
      <w:r>
        <w:rPr>
          <w:b/>
        </w:rPr>
        <w:t xml:space="preserve">Trending and seasonal insights: </w:t>
      </w:r>
      <w:r>
        <w:t>Explains why a product is selling fast and whether it is seasonal.</w:t>
      </w:r>
    </w:p>
    <w:p w14:paraId="606C0AFA" w14:textId="77777777" w:rsidR="003A7464" w:rsidRDefault="00000000">
      <w:pPr>
        <w:ind w:left="1080" w:hanging="360"/>
        <w:jc w:val="both"/>
      </w:pPr>
      <w:r>
        <w:t>•</w:t>
      </w:r>
      <w:r>
        <w:tab/>
      </w:r>
      <w:r>
        <w:rPr>
          <w:b/>
        </w:rPr>
        <w:t xml:space="preserve">Optional "Explain with AI": </w:t>
      </w:r>
      <w:r>
        <w:t>An AI-written explanation for a trending product when a provider key is configured.</w:t>
      </w:r>
    </w:p>
    <w:p w14:paraId="2BEDFE93" w14:textId="77777777" w:rsidR="003A7464" w:rsidRDefault="00000000">
      <w:pPr>
        <w:ind w:left="1080" w:hanging="360"/>
        <w:jc w:val="both"/>
      </w:pPr>
      <w:r>
        <w:t>•</w:t>
      </w:r>
      <w:r>
        <w:tab/>
      </w:r>
      <w:r>
        <w:rPr>
          <w:b/>
        </w:rPr>
        <w:t xml:space="preserve">Multi-language: </w:t>
      </w:r>
      <w:r>
        <w:t>English, Tagalog and Cebuano, including server messages and insights.</w:t>
      </w:r>
    </w:p>
    <w:p w14:paraId="644C1A80" w14:textId="77777777" w:rsidR="003A7464" w:rsidRDefault="00000000">
      <w:pPr>
        <w:jc w:val="both"/>
      </w:pPr>
      <w:r>
        <w:rPr>
          <w:b/>
        </w:rPr>
        <w:t xml:space="preserve">Future Enhancements: </w:t>
      </w:r>
    </w:p>
    <w:p w14:paraId="56A19D2E" w14:textId="77777777" w:rsidR="003A7464" w:rsidRDefault="00000000">
      <w:pPr>
        <w:ind w:left="1080" w:hanging="360"/>
        <w:jc w:val="both"/>
      </w:pPr>
      <w:r>
        <w:t>•</w:t>
      </w:r>
      <w:r>
        <w:tab/>
        <w:t>Offline mode with later synchronisation.</w:t>
      </w:r>
    </w:p>
    <w:p w14:paraId="1117D125" w14:textId="77777777" w:rsidR="003A7464" w:rsidRDefault="00000000">
      <w:pPr>
        <w:ind w:left="1080" w:hanging="360"/>
        <w:jc w:val="both"/>
      </w:pPr>
      <w:r>
        <w:t>•</w:t>
      </w:r>
      <w:r>
        <w:tab/>
        <w:t>Barcode scanning for adding products and ringing up sales.</w:t>
      </w:r>
    </w:p>
    <w:p w14:paraId="59BF2D57" w14:textId="77777777" w:rsidR="003A7464" w:rsidRDefault="00000000">
      <w:pPr>
        <w:ind w:left="1080" w:hanging="360"/>
        <w:jc w:val="both"/>
      </w:pPr>
      <w:r>
        <w:t>•</w:t>
      </w:r>
      <w:r>
        <w:tab/>
        <w:t>Customer credit ("utang") tracking.</w:t>
      </w:r>
    </w:p>
    <w:p w14:paraId="163B4597" w14:textId="77777777" w:rsidR="003A7464" w:rsidRDefault="00000000">
      <w:pPr>
        <w:ind w:left="1080" w:hanging="360"/>
        <w:jc w:val="both"/>
      </w:pPr>
      <w:r>
        <w:t>•</w:t>
      </w:r>
      <w:r>
        <w:tab/>
        <w:t>Working email-based password reset and notifications.</w:t>
      </w:r>
    </w:p>
    <w:p w14:paraId="7AE9634E" w14:textId="77777777" w:rsidR="003A7464" w:rsidRDefault="00000000">
      <w:pPr>
        <w:ind w:left="1080" w:hanging="360"/>
        <w:jc w:val="both"/>
      </w:pPr>
      <w:r>
        <w:t>•</w:t>
      </w:r>
      <w:r>
        <w:tab/>
        <w:t>Native mobile packaging for Android and iOS.</w:t>
      </w:r>
    </w:p>
    <w:p w14:paraId="6693A30A" w14:textId="77777777" w:rsidR="003A7464" w:rsidRDefault="00000000">
      <w:pPr>
        <w:keepNext/>
        <w:jc w:val="both"/>
      </w:pPr>
      <w:r>
        <w:rPr>
          <w:b/>
        </w:rPr>
        <w:lastRenderedPageBreak/>
        <w:t>3.4 Value Proposition</w:t>
      </w:r>
    </w:p>
    <w:p w14:paraId="48E2B2A4" w14:textId="77777777" w:rsidR="003A7464" w:rsidRDefault="00000000">
      <w:pPr>
        <w:ind w:firstLine="720"/>
        <w:jc w:val="both"/>
      </w:pPr>
      <w:r>
        <w:t>BantayLedger AI saves time (a sale is recorded in a few taps), saves money (fewer stock-outs, less spoilage and better-informed pricing), is accessible (works in the user's own language and on a phone), and improves decisions by showing, in plain words, what to do next. It also helps the owner see the real effect of a supplier price change on profit before it hurts.</w:t>
      </w:r>
    </w:p>
    <w:p w14:paraId="3BEC08A8" w14:textId="77777777" w:rsidR="003A7464" w:rsidRDefault="00000000">
      <w:pPr>
        <w:keepNext/>
        <w:jc w:val="both"/>
      </w:pPr>
      <w:r>
        <w:rPr>
          <w:b/>
        </w:rPr>
        <w:t>3.5 Unique Selling Proposition (USP)</w:t>
      </w:r>
    </w:p>
    <w:p w14:paraId="6914EF05" w14:textId="77777777" w:rsidR="003A7464" w:rsidRDefault="00000000">
      <w:pPr>
        <w:ind w:firstLine="720"/>
        <w:jc w:val="both"/>
      </w:pPr>
      <w:r>
        <w:t>The USP is the combination of a store-sized, easy-to-use ledger with advice that is written for a Philippine small business: price-versus-demand scenarios ("Bought low and demand is high, so stock up"), a seasonal guide for Philippine months (summer, rainy season, "-ber months", back-to-school), Taglish wording, GCash support, and three languages. Users should choose it over a notebook, a spreadsheet or a generic point-of-sale app because it does not only record; it explains and recommends in everyday language.</w:t>
      </w:r>
    </w:p>
    <w:p w14:paraId="6322726C" w14:textId="77777777" w:rsidR="003A7464" w:rsidRDefault="00000000">
      <w:pPr>
        <w:keepNext/>
        <w:jc w:val="both"/>
      </w:pPr>
      <w:r>
        <w:rPr>
          <w:b/>
        </w:rPr>
        <w:t>3.6 Expected Benefits</w:t>
      </w:r>
    </w:p>
    <w:p w14:paraId="3B8C90BF" w14:textId="77777777" w:rsidR="003A7464" w:rsidRDefault="00000000">
      <w:pPr>
        <w:jc w:val="both"/>
      </w:pPr>
      <w:r>
        <w:rPr>
          <w:b/>
        </w:rPr>
        <w:t xml:space="preserve">Benefits to Users: </w:t>
      </w:r>
      <w:r>
        <w:t>Faster recording, fewer surprises, a clear view of profit, less money lost to spoilage, and advice they can understand without bookkeeping training.</w:t>
      </w:r>
    </w:p>
    <w:p w14:paraId="1A99BE5D" w14:textId="77777777" w:rsidR="003A7464" w:rsidRDefault="00000000">
      <w:pPr>
        <w:jc w:val="both"/>
      </w:pPr>
      <w:r>
        <w:rPr>
          <w:b/>
        </w:rPr>
        <w:t xml:space="preserve">Benefits to Organizations or Businesses: </w:t>
      </w:r>
      <w:r>
        <w:t>Better working capital use, more stable supply of fast-moving products, and a record that can support a loan or permit application.</w:t>
      </w:r>
    </w:p>
    <w:p w14:paraId="1728BA7F" w14:textId="77777777" w:rsidR="003A7464" w:rsidRDefault="00000000">
      <w:pPr>
        <w:jc w:val="both"/>
      </w:pPr>
      <w:r>
        <w:rPr>
          <w:b/>
        </w:rPr>
        <w:t xml:space="preserve">Benefits to Society or Community: </w:t>
      </w:r>
      <w:r>
        <w:t>More resilient neighbourhood businesses, a gentle step toward digital record-keeping, and a model of AI that is transparent and respects user data.</w:t>
      </w:r>
    </w:p>
    <w:p w14:paraId="10876345" w14:textId="77777777" w:rsidR="003A7464" w:rsidRDefault="00000000">
      <w:r>
        <w:br w:type="page"/>
      </w:r>
    </w:p>
    <w:p w14:paraId="34F80C55" w14:textId="77777777" w:rsidR="003A7464" w:rsidRDefault="00000000">
      <w:pPr>
        <w:jc w:val="center"/>
      </w:pPr>
      <w:r>
        <w:rPr>
          <w:b/>
        </w:rPr>
        <w:lastRenderedPageBreak/>
        <w:t>CHAPTER 4</w:t>
      </w:r>
    </w:p>
    <w:p w14:paraId="2AFDF08C" w14:textId="77777777" w:rsidR="003A7464" w:rsidRDefault="00000000">
      <w:pPr>
        <w:jc w:val="center"/>
      </w:pPr>
      <w:r>
        <w:rPr>
          <w:b/>
        </w:rPr>
        <w:t>MARKET AND BUSINESS MODEL</w:t>
      </w:r>
    </w:p>
    <w:p w14:paraId="6B01F244" w14:textId="77777777" w:rsidR="003A7464" w:rsidRDefault="003A7464"/>
    <w:p w14:paraId="44B7F883" w14:textId="77777777" w:rsidR="003A7464" w:rsidRDefault="00000000">
      <w:pPr>
        <w:keepNext/>
        <w:jc w:val="both"/>
      </w:pPr>
      <w:r>
        <w:rPr>
          <w:b/>
        </w:rPr>
        <w:t>4.1 Industry and Market Analysis</w:t>
      </w:r>
    </w:p>
    <w:p w14:paraId="60C5A350" w14:textId="77777777" w:rsidR="003A7464" w:rsidRDefault="00000000">
      <w:pPr>
        <w:ind w:firstLine="720"/>
        <w:jc w:val="both"/>
      </w:pPr>
      <w:r>
        <w:t>The startup operates in the retail technology and small-business software sector. The proposed market is the micro and small retailer segment of the Philippines, where neighbourhood stores are an important part of everyday buying and where more owners are adopting smartphones and GCash. Relevant conditions include rising supplier prices, strong competition among nearby stores, and a growing comfort with digital payments. These conditions suggest there is a potential market for a tool that helps small owners protect thin margins. The sector facts used here are general and have not been formally measured in this proposal; a sourced market-size estimate is listed as a recommended next step.</w:t>
      </w:r>
    </w:p>
    <w:p w14:paraId="19171938" w14:textId="77777777" w:rsidR="003A7464" w:rsidRDefault="00000000">
      <w:pPr>
        <w:keepNext/>
        <w:jc w:val="both"/>
      </w:pPr>
      <w:r>
        <w:rPr>
          <w:b/>
        </w:rPr>
        <w:t>4.2 Competitor Analysis</w:t>
      </w:r>
    </w:p>
    <w:p w14:paraId="262F3510" w14:textId="77777777" w:rsidR="003A7464" w:rsidRDefault="00000000">
      <w:pPr>
        <w:ind w:firstLine="720"/>
        <w:jc w:val="both"/>
      </w:pPr>
      <w:r>
        <w:t>Alternatives that address the same problem include the paper notebook, spreadsheets such as Excel or Google Sheets, general-purpose point-of-sale and inventory apps (for example free POS apps such as Loyverse), and general bookkeeping apps. The comparison below is based on the proponent's general understanding of these options and is not a formal benchmark.</w:t>
      </w:r>
    </w:p>
    <w:p w14:paraId="7C1377BB" w14:textId="77777777" w:rsidR="003A7464" w:rsidRDefault="00000000">
      <w:pPr>
        <w:keepNext/>
        <w:jc w:val="center"/>
      </w:pPr>
      <w:r>
        <w:t>Table 4.1 Comparison with alternatives</w:t>
      </w:r>
    </w:p>
    <w:tbl>
      <w:tblPr>
        <w:tblStyle w:val="TableGrid"/>
        <w:tblW w:w="0" w:type="auto"/>
        <w:jc w:val="center"/>
        <w:tblLook w:val="04A0" w:firstRow="1" w:lastRow="0" w:firstColumn="1" w:lastColumn="0" w:noHBand="0" w:noVBand="1"/>
      </w:tblPr>
      <w:tblGrid>
        <w:gridCol w:w="1872"/>
        <w:gridCol w:w="1296"/>
        <w:gridCol w:w="1440"/>
        <w:gridCol w:w="1584"/>
        <w:gridCol w:w="2448"/>
      </w:tblGrid>
      <w:tr w:rsidR="003A7464" w14:paraId="5D00CD8B" w14:textId="77777777">
        <w:trPr>
          <w:tblHeader/>
          <w:jc w:val="center"/>
        </w:trPr>
        <w:tc>
          <w:tcPr>
            <w:tcW w:w="1872" w:type="dxa"/>
            <w:shd w:val="clear" w:color="auto" w:fill="E9F4EF"/>
          </w:tcPr>
          <w:p w14:paraId="11E547BC" w14:textId="77777777" w:rsidR="003A7464" w:rsidRDefault="00000000">
            <w:pPr>
              <w:spacing w:line="240" w:lineRule="auto"/>
            </w:pPr>
            <w:r>
              <w:rPr>
                <w:b/>
                <w:sz w:val="18"/>
              </w:rPr>
              <w:t>Criteria</w:t>
            </w:r>
          </w:p>
        </w:tc>
        <w:tc>
          <w:tcPr>
            <w:tcW w:w="1296" w:type="dxa"/>
            <w:shd w:val="clear" w:color="auto" w:fill="E9F4EF"/>
          </w:tcPr>
          <w:p w14:paraId="23FDA215" w14:textId="77777777" w:rsidR="003A7464" w:rsidRDefault="00000000">
            <w:pPr>
              <w:spacing w:line="240" w:lineRule="auto"/>
            </w:pPr>
            <w:r>
              <w:rPr>
                <w:b/>
                <w:sz w:val="18"/>
              </w:rPr>
              <w:t>Notebook</w:t>
            </w:r>
          </w:p>
        </w:tc>
        <w:tc>
          <w:tcPr>
            <w:tcW w:w="1440" w:type="dxa"/>
            <w:shd w:val="clear" w:color="auto" w:fill="E9F4EF"/>
          </w:tcPr>
          <w:p w14:paraId="543FCE9A" w14:textId="77777777" w:rsidR="003A7464" w:rsidRDefault="00000000">
            <w:pPr>
              <w:spacing w:line="240" w:lineRule="auto"/>
            </w:pPr>
            <w:r>
              <w:rPr>
                <w:b/>
                <w:sz w:val="18"/>
              </w:rPr>
              <w:t>Spreadsheet</w:t>
            </w:r>
          </w:p>
        </w:tc>
        <w:tc>
          <w:tcPr>
            <w:tcW w:w="1584" w:type="dxa"/>
            <w:shd w:val="clear" w:color="auto" w:fill="E9F4EF"/>
          </w:tcPr>
          <w:p w14:paraId="2EE5D505" w14:textId="77777777" w:rsidR="003A7464" w:rsidRDefault="00000000">
            <w:pPr>
              <w:spacing w:line="240" w:lineRule="auto"/>
            </w:pPr>
            <w:r>
              <w:rPr>
                <w:b/>
                <w:sz w:val="18"/>
              </w:rPr>
              <w:t>General POS apps</w:t>
            </w:r>
          </w:p>
        </w:tc>
        <w:tc>
          <w:tcPr>
            <w:tcW w:w="2448" w:type="dxa"/>
            <w:shd w:val="clear" w:color="auto" w:fill="E9F4EF"/>
          </w:tcPr>
          <w:p w14:paraId="4229E9F2" w14:textId="77777777" w:rsidR="003A7464" w:rsidRDefault="00000000">
            <w:pPr>
              <w:spacing w:line="240" w:lineRule="auto"/>
            </w:pPr>
            <w:r>
              <w:rPr>
                <w:b/>
                <w:sz w:val="18"/>
              </w:rPr>
              <w:t>BantayLedger AI</w:t>
            </w:r>
          </w:p>
        </w:tc>
      </w:tr>
      <w:tr w:rsidR="003A7464" w14:paraId="45BC7E7B" w14:textId="77777777">
        <w:trPr>
          <w:jc w:val="center"/>
        </w:trPr>
        <w:tc>
          <w:tcPr>
            <w:tcW w:w="1872" w:type="dxa"/>
          </w:tcPr>
          <w:p w14:paraId="02DA252B" w14:textId="77777777" w:rsidR="003A7464" w:rsidRDefault="00000000">
            <w:pPr>
              <w:spacing w:line="240" w:lineRule="auto"/>
            </w:pPr>
            <w:r>
              <w:rPr>
                <w:sz w:val="18"/>
              </w:rPr>
              <w:t>Setup effort</w:t>
            </w:r>
          </w:p>
        </w:tc>
        <w:tc>
          <w:tcPr>
            <w:tcW w:w="1296" w:type="dxa"/>
          </w:tcPr>
          <w:p w14:paraId="05D083AB" w14:textId="77777777" w:rsidR="003A7464" w:rsidRDefault="00000000">
            <w:pPr>
              <w:spacing w:line="240" w:lineRule="auto"/>
            </w:pPr>
            <w:r>
              <w:rPr>
                <w:sz w:val="18"/>
              </w:rPr>
              <w:t>None</w:t>
            </w:r>
          </w:p>
        </w:tc>
        <w:tc>
          <w:tcPr>
            <w:tcW w:w="1440" w:type="dxa"/>
          </w:tcPr>
          <w:p w14:paraId="2B57EE92" w14:textId="77777777" w:rsidR="003A7464" w:rsidRDefault="00000000">
            <w:pPr>
              <w:spacing w:line="240" w:lineRule="auto"/>
            </w:pPr>
            <w:r>
              <w:rPr>
                <w:sz w:val="18"/>
              </w:rPr>
              <w:t>Medium</w:t>
            </w:r>
          </w:p>
        </w:tc>
        <w:tc>
          <w:tcPr>
            <w:tcW w:w="1584" w:type="dxa"/>
          </w:tcPr>
          <w:p w14:paraId="67683164" w14:textId="77777777" w:rsidR="003A7464" w:rsidRDefault="00000000">
            <w:pPr>
              <w:spacing w:line="240" w:lineRule="auto"/>
            </w:pPr>
            <w:r>
              <w:rPr>
                <w:sz w:val="18"/>
              </w:rPr>
              <w:t>Medium</w:t>
            </w:r>
          </w:p>
        </w:tc>
        <w:tc>
          <w:tcPr>
            <w:tcW w:w="2448" w:type="dxa"/>
          </w:tcPr>
          <w:p w14:paraId="233BBC88" w14:textId="77777777" w:rsidR="003A7464" w:rsidRDefault="00000000">
            <w:pPr>
              <w:spacing w:line="240" w:lineRule="auto"/>
            </w:pPr>
            <w:r>
              <w:rPr>
                <w:sz w:val="18"/>
              </w:rPr>
              <w:t>Low</w:t>
            </w:r>
          </w:p>
        </w:tc>
      </w:tr>
      <w:tr w:rsidR="003A7464" w14:paraId="605E9B53" w14:textId="77777777">
        <w:trPr>
          <w:jc w:val="center"/>
        </w:trPr>
        <w:tc>
          <w:tcPr>
            <w:tcW w:w="1872" w:type="dxa"/>
          </w:tcPr>
          <w:p w14:paraId="6B4CFCB0" w14:textId="77777777" w:rsidR="003A7464" w:rsidRDefault="00000000">
            <w:pPr>
              <w:spacing w:line="240" w:lineRule="auto"/>
            </w:pPr>
            <w:r>
              <w:rPr>
                <w:sz w:val="18"/>
              </w:rPr>
              <w:t>Live stock updates</w:t>
            </w:r>
          </w:p>
        </w:tc>
        <w:tc>
          <w:tcPr>
            <w:tcW w:w="1296" w:type="dxa"/>
          </w:tcPr>
          <w:p w14:paraId="0386DB23" w14:textId="77777777" w:rsidR="003A7464" w:rsidRDefault="00000000">
            <w:pPr>
              <w:spacing w:line="240" w:lineRule="auto"/>
            </w:pPr>
            <w:r>
              <w:rPr>
                <w:sz w:val="18"/>
              </w:rPr>
              <w:t>No</w:t>
            </w:r>
          </w:p>
        </w:tc>
        <w:tc>
          <w:tcPr>
            <w:tcW w:w="1440" w:type="dxa"/>
          </w:tcPr>
          <w:p w14:paraId="6791701B" w14:textId="77777777" w:rsidR="003A7464" w:rsidRDefault="00000000">
            <w:pPr>
              <w:spacing w:line="240" w:lineRule="auto"/>
            </w:pPr>
            <w:r>
              <w:rPr>
                <w:sz w:val="18"/>
              </w:rPr>
              <w:t>Manual</w:t>
            </w:r>
          </w:p>
        </w:tc>
        <w:tc>
          <w:tcPr>
            <w:tcW w:w="1584" w:type="dxa"/>
          </w:tcPr>
          <w:p w14:paraId="5186A3F5" w14:textId="77777777" w:rsidR="003A7464" w:rsidRDefault="00000000">
            <w:pPr>
              <w:spacing w:line="240" w:lineRule="auto"/>
            </w:pPr>
            <w:r>
              <w:rPr>
                <w:sz w:val="18"/>
              </w:rPr>
              <w:t>Yes</w:t>
            </w:r>
          </w:p>
        </w:tc>
        <w:tc>
          <w:tcPr>
            <w:tcW w:w="2448" w:type="dxa"/>
          </w:tcPr>
          <w:p w14:paraId="354CDA47" w14:textId="77777777" w:rsidR="003A7464" w:rsidRDefault="00000000">
            <w:pPr>
              <w:spacing w:line="240" w:lineRule="auto"/>
            </w:pPr>
            <w:r>
              <w:rPr>
                <w:sz w:val="18"/>
              </w:rPr>
              <w:t>Yes</w:t>
            </w:r>
          </w:p>
        </w:tc>
      </w:tr>
      <w:tr w:rsidR="003A7464" w14:paraId="0FF86536" w14:textId="77777777">
        <w:trPr>
          <w:jc w:val="center"/>
        </w:trPr>
        <w:tc>
          <w:tcPr>
            <w:tcW w:w="1872" w:type="dxa"/>
          </w:tcPr>
          <w:p w14:paraId="2879AE93" w14:textId="77777777" w:rsidR="003A7464" w:rsidRDefault="00000000">
            <w:pPr>
              <w:spacing w:line="240" w:lineRule="auto"/>
            </w:pPr>
            <w:r>
              <w:rPr>
                <w:sz w:val="18"/>
              </w:rPr>
              <w:t>GCash reference on sales</w:t>
            </w:r>
          </w:p>
        </w:tc>
        <w:tc>
          <w:tcPr>
            <w:tcW w:w="1296" w:type="dxa"/>
          </w:tcPr>
          <w:p w14:paraId="5F2AF4B3" w14:textId="77777777" w:rsidR="003A7464" w:rsidRDefault="00000000">
            <w:pPr>
              <w:spacing w:line="240" w:lineRule="auto"/>
            </w:pPr>
            <w:r>
              <w:rPr>
                <w:sz w:val="18"/>
              </w:rPr>
              <w:t>No</w:t>
            </w:r>
          </w:p>
        </w:tc>
        <w:tc>
          <w:tcPr>
            <w:tcW w:w="1440" w:type="dxa"/>
          </w:tcPr>
          <w:p w14:paraId="0DFA52D1" w14:textId="77777777" w:rsidR="003A7464" w:rsidRDefault="00000000">
            <w:pPr>
              <w:spacing w:line="240" w:lineRule="auto"/>
            </w:pPr>
            <w:r>
              <w:rPr>
                <w:sz w:val="18"/>
              </w:rPr>
              <w:t>Manual</w:t>
            </w:r>
          </w:p>
        </w:tc>
        <w:tc>
          <w:tcPr>
            <w:tcW w:w="1584" w:type="dxa"/>
          </w:tcPr>
          <w:p w14:paraId="5747E2F5" w14:textId="77777777" w:rsidR="003A7464" w:rsidRDefault="00000000">
            <w:pPr>
              <w:spacing w:line="240" w:lineRule="auto"/>
            </w:pPr>
            <w:r>
              <w:rPr>
                <w:sz w:val="18"/>
              </w:rPr>
              <w:t>Varies</w:t>
            </w:r>
          </w:p>
        </w:tc>
        <w:tc>
          <w:tcPr>
            <w:tcW w:w="2448" w:type="dxa"/>
          </w:tcPr>
          <w:p w14:paraId="7BDAB255" w14:textId="77777777" w:rsidR="003A7464" w:rsidRDefault="00000000">
            <w:pPr>
              <w:spacing w:line="240" w:lineRule="auto"/>
            </w:pPr>
            <w:r>
              <w:rPr>
                <w:sz w:val="18"/>
              </w:rPr>
              <w:t>Yes (required, duplicates blocked)</w:t>
            </w:r>
          </w:p>
        </w:tc>
      </w:tr>
      <w:tr w:rsidR="003A7464" w14:paraId="6484EB3F" w14:textId="77777777">
        <w:trPr>
          <w:jc w:val="center"/>
        </w:trPr>
        <w:tc>
          <w:tcPr>
            <w:tcW w:w="1872" w:type="dxa"/>
          </w:tcPr>
          <w:p w14:paraId="474F85AF" w14:textId="77777777" w:rsidR="003A7464" w:rsidRDefault="00000000">
            <w:pPr>
              <w:spacing w:line="240" w:lineRule="auto"/>
            </w:pPr>
            <w:r>
              <w:rPr>
                <w:sz w:val="18"/>
              </w:rPr>
              <w:t>Supplier price insight</w:t>
            </w:r>
          </w:p>
        </w:tc>
        <w:tc>
          <w:tcPr>
            <w:tcW w:w="1296" w:type="dxa"/>
          </w:tcPr>
          <w:p w14:paraId="50C865D6" w14:textId="77777777" w:rsidR="003A7464" w:rsidRDefault="00000000">
            <w:pPr>
              <w:spacing w:line="240" w:lineRule="auto"/>
            </w:pPr>
            <w:r>
              <w:rPr>
                <w:sz w:val="18"/>
              </w:rPr>
              <w:t>No</w:t>
            </w:r>
          </w:p>
        </w:tc>
        <w:tc>
          <w:tcPr>
            <w:tcW w:w="1440" w:type="dxa"/>
          </w:tcPr>
          <w:p w14:paraId="32F7A5B9" w14:textId="77777777" w:rsidR="003A7464" w:rsidRDefault="00000000">
            <w:pPr>
              <w:spacing w:line="240" w:lineRule="auto"/>
            </w:pPr>
            <w:r>
              <w:rPr>
                <w:sz w:val="18"/>
              </w:rPr>
              <w:t>Manual</w:t>
            </w:r>
          </w:p>
        </w:tc>
        <w:tc>
          <w:tcPr>
            <w:tcW w:w="1584" w:type="dxa"/>
          </w:tcPr>
          <w:p w14:paraId="619D8205" w14:textId="77777777" w:rsidR="003A7464" w:rsidRDefault="00000000">
            <w:pPr>
              <w:spacing w:line="240" w:lineRule="auto"/>
            </w:pPr>
            <w:r>
              <w:rPr>
                <w:sz w:val="18"/>
              </w:rPr>
              <w:t>Limited</w:t>
            </w:r>
          </w:p>
        </w:tc>
        <w:tc>
          <w:tcPr>
            <w:tcW w:w="2448" w:type="dxa"/>
          </w:tcPr>
          <w:p w14:paraId="7291F585" w14:textId="77777777" w:rsidR="003A7464" w:rsidRDefault="00000000">
            <w:pPr>
              <w:spacing w:line="240" w:lineRule="auto"/>
            </w:pPr>
            <w:r>
              <w:rPr>
                <w:sz w:val="18"/>
              </w:rPr>
              <w:t>Forecast, what-if, warnings</w:t>
            </w:r>
          </w:p>
        </w:tc>
      </w:tr>
      <w:tr w:rsidR="003A7464" w14:paraId="14B1393F" w14:textId="77777777">
        <w:trPr>
          <w:jc w:val="center"/>
        </w:trPr>
        <w:tc>
          <w:tcPr>
            <w:tcW w:w="1872" w:type="dxa"/>
          </w:tcPr>
          <w:p w14:paraId="5A41BA82" w14:textId="77777777" w:rsidR="003A7464" w:rsidRDefault="00000000">
            <w:pPr>
              <w:spacing w:line="240" w:lineRule="auto"/>
            </w:pPr>
            <w:r>
              <w:rPr>
                <w:sz w:val="18"/>
              </w:rPr>
              <w:t>Price-vs-demand advice</w:t>
            </w:r>
          </w:p>
        </w:tc>
        <w:tc>
          <w:tcPr>
            <w:tcW w:w="1296" w:type="dxa"/>
          </w:tcPr>
          <w:p w14:paraId="269CF946" w14:textId="77777777" w:rsidR="003A7464" w:rsidRDefault="00000000">
            <w:pPr>
              <w:spacing w:line="240" w:lineRule="auto"/>
            </w:pPr>
            <w:r>
              <w:rPr>
                <w:sz w:val="18"/>
              </w:rPr>
              <w:t>No</w:t>
            </w:r>
          </w:p>
        </w:tc>
        <w:tc>
          <w:tcPr>
            <w:tcW w:w="1440" w:type="dxa"/>
          </w:tcPr>
          <w:p w14:paraId="6F13C96B" w14:textId="77777777" w:rsidR="003A7464" w:rsidRDefault="00000000">
            <w:pPr>
              <w:spacing w:line="240" w:lineRule="auto"/>
            </w:pPr>
            <w:r>
              <w:rPr>
                <w:sz w:val="18"/>
              </w:rPr>
              <w:t>No</w:t>
            </w:r>
          </w:p>
        </w:tc>
        <w:tc>
          <w:tcPr>
            <w:tcW w:w="1584" w:type="dxa"/>
          </w:tcPr>
          <w:p w14:paraId="652309A7" w14:textId="77777777" w:rsidR="003A7464" w:rsidRDefault="00000000">
            <w:pPr>
              <w:spacing w:line="240" w:lineRule="auto"/>
            </w:pPr>
            <w:r>
              <w:rPr>
                <w:sz w:val="18"/>
              </w:rPr>
              <w:t>Limited</w:t>
            </w:r>
          </w:p>
        </w:tc>
        <w:tc>
          <w:tcPr>
            <w:tcW w:w="2448" w:type="dxa"/>
          </w:tcPr>
          <w:p w14:paraId="0C362835" w14:textId="77777777" w:rsidR="003A7464" w:rsidRDefault="00000000">
            <w:pPr>
              <w:spacing w:line="240" w:lineRule="auto"/>
            </w:pPr>
            <w:r>
              <w:rPr>
                <w:sz w:val="18"/>
              </w:rPr>
              <w:t>Yes</w:t>
            </w:r>
          </w:p>
        </w:tc>
      </w:tr>
      <w:tr w:rsidR="003A7464" w14:paraId="312E700B" w14:textId="77777777">
        <w:trPr>
          <w:jc w:val="center"/>
        </w:trPr>
        <w:tc>
          <w:tcPr>
            <w:tcW w:w="1872" w:type="dxa"/>
          </w:tcPr>
          <w:p w14:paraId="6DEDDE01" w14:textId="77777777" w:rsidR="003A7464" w:rsidRDefault="00000000">
            <w:pPr>
              <w:spacing w:line="240" w:lineRule="auto"/>
            </w:pPr>
            <w:r>
              <w:rPr>
                <w:sz w:val="18"/>
              </w:rPr>
              <w:t>Filipino / Cebuano language</w:t>
            </w:r>
          </w:p>
        </w:tc>
        <w:tc>
          <w:tcPr>
            <w:tcW w:w="1296" w:type="dxa"/>
          </w:tcPr>
          <w:p w14:paraId="596ACE70" w14:textId="77777777" w:rsidR="003A7464" w:rsidRDefault="00000000">
            <w:pPr>
              <w:spacing w:line="240" w:lineRule="auto"/>
            </w:pPr>
            <w:r>
              <w:rPr>
                <w:sz w:val="18"/>
              </w:rPr>
              <w:t>Owner's own</w:t>
            </w:r>
          </w:p>
        </w:tc>
        <w:tc>
          <w:tcPr>
            <w:tcW w:w="1440" w:type="dxa"/>
          </w:tcPr>
          <w:p w14:paraId="717E851D" w14:textId="77777777" w:rsidR="003A7464" w:rsidRDefault="00000000">
            <w:pPr>
              <w:spacing w:line="240" w:lineRule="auto"/>
            </w:pPr>
            <w:r>
              <w:rPr>
                <w:sz w:val="18"/>
              </w:rPr>
              <w:t>Owner-made</w:t>
            </w:r>
          </w:p>
        </w:tc>
        <w:tc>
          <w:tcPr>
            <w:tcW w:w="1584" w:type="dxa"/>
          </w:tcPr>
          <w:p w14:paraId="1DC58EFE" w14:textId="77777777" w:rsidR="003A7464" w:rsidRDefault="00000000">
            <w:pPr>
              <w:spacing w:line="240" w:lineRule="auto"/>
            </w:pPr>
            <w:r>
              <w:rPr>
                <w:sz w:val="18"/>
              </w:rPr>
              <w:t>Often English</w:t>
            </w:r>
          </w:p>
        </w:tc>
        <w:tc>
          <w:tcPr>
            <w:tcW w:w="2448" w:type="dxa"/>
          </w:tcPr>
          <w:p w14:paraId="3F0B57A7" w14:textId="77777777" w:rsidR="003A7464" w:rsidRDefault="00000000">
            <w:pPr>
              <w:spacing w:line="240" w:lineRule="auto"/>
            </w:pPr>
            <w:r>
              <w:rPr>
                <w:sz w:val="18"/>
              </w:rPr>
              <w:t>English, Tagalog, Cebuano</w:t>
            </w:r>
          </w:p>
        </w:tc>
      </w:tr>
      <w:tr w:rsidR="003A7464" w14:paraId="70D9E04E" w14:textId="77777777">
        <w:trPr>
          <w:jc w:val="center"/>
        </w:trPr>
        <w:tc>
          <w:tcPr>
            <w:tcW w:w="1872" w:type="dxa"/>
          </w:tcPr>
          <w:p w14:paraId="5D8D2FAF" w14:textId="77777777" w:rsidR="003A7464" w:rsidRDefault="00000000">
            <w:pPr>
              <w:spacing w:line="240" w:lineRule="auto"/>
            </w:pPr>
            <w:r>
              <w:rPr>
                <w:sz w:val="18"/>
              </w:rPr>
              <w:t>AI capability</w:t>
            </w:r>
          </w:p>
        </w:tc>
        <w:tc>
          <w:tcPr>
            <w:tcW w:w="1296" w:type="dxa"/>
          </w:tcPr>
          <w:p w14:paraId="0C6B36AD" w14:textId="77777777" w:rsidR="003A7464" w:rsidRDefault="00000000">
            <w:pPr>
              <w:spacing w:line="240" w:lineRule="auto"/>
            </w:pPr>
            <w:r>
              <w:rPr>
                <w:sz w:val="18"/>
              </w:rPr>
              <w:t>None</w:t>
            </w:r>
          </w:p>
        </w:tc>
        <w:tc>
          <w:tcPr>
            <w:tcW w:w="1440" w:type="dxa"/>
          </w:tcPr>
          <w:p w14:paraId="081D461F" w14:textId="77777777" w:rsidR="003A7464" w:rsidRDefault="00000000">
            <w:pPr>
              <w:spacing w:line="240" w:lineRule="auto"/>
            </w:pPr>
            <w:r>
              <w:rPr>
                <w:sz w:val="18"/>
              </w:rPr>
              <w:t>None</w:t>
            </w:r>
          </w:p>
        </w:tc>
        <w:tc>
          <w:tcPr>
            <w:tcW w:w="1584" w:type="dxa"/>
          </w:tcPr>
          <w:p w14:paraId="6617BA5F" w14:textId="77777777" w:rsidR="003A7464" w:rsidRDefault="00000000">
            <w:pPr>
              <w:spacing w:line="240" w:lineRule="auto"/>
            </w:pPr>
            <w:r>
              <w:rPr>
                <w:sz w:val="18"/>
              </w:rPr>
              <w:t>Limited</w:t>
            </w:r>
          </w:p>
        </w:tc>
        <w:tc>
          <w:tcPr>
            <w:tcW w:w="2448" w:type="dxa"/>
          </w:tcPr>
          <w:p w14:paraId="3755C7AC" w14:textId="77777777" w:rsidR="003A7464" w:rsidRDefault="00000000">
            <w:pPr>
              <w:spacing w:line="240" w:lineRule="auto"/>
            </w:pPr>
            <w:r>
              <w:rPr>
                <w:sz w:val="18"/>
              </w:rPr>
              <w:t>Forecast, insights, optional explanation</w:t>
            </w:r>
          </w:p>
        </w:tc>
      </w:tr>
      <w:tr w:rsidR="003A7464" w14:paraId="0370444C" w14:textId="77777777">
        <w:trPr>
          <w:jc w:val="center"/>
        </w:trPr>
        <w:tc>
          <w:tcPr>
            <w:tcW w:w="1872" w:type="dxa"/>
          </w:tcPr>
          <w:p w14:paraId="717F13D5" w14:textId="77777777" w:rsidR="003A7464" w:rsidRDefault="00000000">
            <w:pPr>
              <w:spacing w:line="240" w:lineRule="auto"/>
            </w:pPr>
            <w:r>
              <w:rPr>
                <w:sz w:val="18"/>
              </w:rPr>
              <w:t>Price to user</w:t>
            </w:r>
          </w:p>
        </w:tc>
        <w:tc>
          <w:tcPr>
            <w:tcW w:w="1296" w:type="dxa"/>
          </w:tcPr>
          <w:p w14:paraId="3328CA31" w14:textId="77777777" w:rsidR="003A7464" w:rsidRDefault="00000000">
            <w:pPr>
              <w:spacing w:line="240" w:lineRule="auto"/>
            </w:pPr>
            <w:r>
              <w:rPr>
                <w:sz w:val="18"/>
              </w:rPr>
              <w:t>Free</w:t>
            </w:r>
          </w:p>
        </w:tc>
        <w:tc>
          <w:tcPr>
            <w:tcW w:w="1440" w:type="dxa"/>
          </w:tcPr>
          <w:p w14:paraId="3EE17E5C" w14:textId="77777777" w:rsidR="003A7464" w:rsidRDefault="00000000">
            <w:pPr>
              <w:spacing w:line="240" w:lineRule="auto"/>
            </w:pPr>
            <w:r>
              <w:rPr>
                <w:sz w:val="18"/>
              </w:rPr>
              <w:t>Free</w:t>
            </w:r>
          </w:p>
        </w:tc>
        <w:tc>
          <w:tcPr>
            <w:tcW w:w="1584" w:type="dxa"/>
          </w:tcPr>
          <w:p w14:paraId="6BB970FA" w14:textId="77777777" w:rsidR="003A7464" w:rsidRDefault="00000000">
            <w:pPr>
              <w:spacing w:line="240" w:lineRule="auto"/>
            </w:pPr>
            <w:r>
              <w:rPr>
                <w:sz w:val="18"/>
              </w:rPr>
              <w:t>Free to paid</w:t>
            </w:r>
          </w:p>
        </w:tc>
        <w:tc>
          <w:tcPr>
            <w:tcW w:w="2448" w:type="dxa"/>
          </w:tcPr>
          <w:p w14:paraId="443013B1" w14:textId="77777777" w:rsidR="003A7464" w:rsidRDefault="00000000">
            <w:pPr>
              <w:spacing w:line="240" w:lineRule="auto"/>
            </w:pPr>
            <w:r>
              <w:rPr>
                <w:sz w:val="18"/>
              </w:rPr>
              <w:t>Freemium (assumed)</w:t>
            </w:r>
          </w:p>
        </w:tc>
      </w:tr>
    </w:tbl>
    <w:p w14:paraId="04F8C6AB" w14:textId="77777777" w:rsidR="003A7464" w:rsidRDefault="003A7464"/>
    <w:p w14:paraId="56EA444B" w14:textId="77777777" w:rsidR="003A7464" w:rsidRDefault="00000000">
      <w:pPr>
        <w:keepNext/>
        <w:jc w:val="both"/>
      </w:pPr>
      <w:r>
        <w:rPr>
          <w:b/>
        </w:rPr>
        <w:lastRenderedPageBreak/>
        <w:t>4.3 Customer Persona</w:t>
      </w:r>
    </w:p>
    <w:p w14:paraId="744AD798" w14:textId="77777777" w:rsidR="003A7464" w:rsidRDefault="00000000">
      <w:pPr>
        <w:keepNext/>
        <w:jc w:val="center"/>
      </w:pPr>
      <w:r>
        <w:t>Table 4.2 Customer persona</w:t>
      </w:r>
    </w:p>
    <w:tbl>
      <w:tblPr>
        <w:tblStyle w:val="TableGrid"/>
        <w:tblW w:w="0" w:type="auto"/>
        <w:jc w:val="center"/>
        <w:tblLook w:val="04A0" w:firstRow="1" w:lastRow="0" w:firstColumn="1" w:lastColumn="0" w:noHBand="0" w:noVBand="1"/>
      </w:tblPr>
      <w:tblGrid>
        <w:gridCol w:w="2304"/>
        <w:gridCol w:w="6336"/>
      </w:tblGrid>
      <w:tr w:rsidR="003A7464" w14:paraId="1C3994D7" w14:textId="77777777">
        <w:trPr>
          <w:tblHeader/>
          <w:jc w:val="center"/>
        </w:trPr>
        <w:tc>
          <w:tcPr>
            <w:tcW w:w="2304" w:type="dxa"/>
            <w:shd w:val="clear" w:color="auto" w:fill="E9F4EF"/>
          </w:tcPr>
          <w:p w14:paraId="763DE710" w14:textId="77777777" w:rsidR="003A7464" w:rsidRDefault="00000000">
            <w:pPr>
              <w:spacing w:line="240" w:lineRule="auto"/>
            </w:pPr>
            <w:r>
              <w:rPr>
                <w:b/>
                <w:sz w:val="20"/>
              </w:rPr>
              <w:t>Item</w:t>
            </w:r>
          </w:p>
        </w:tc>
        <w:tc>
          <w:tcPr>
            <w:tcW w:w="6336" w:type="dxa"/>
            <w:shd w:val="clear" w:color="auto" w:fill="E9F4EF"/>
          </w:tcPr>
          <w:p w14:paraId="3FD652F7" w14:textId="77777777" w:rsidR="003A7464" w:rsidRDefault="00000000">
            <w:pPr>
              <w:spacing w:line="240" w:lineRule="auto"/>
            </w:pPr>
            <w:r>
              <w:rPr>
                <w:b/>
                <w:sz w:val="20"/>
              </w:rPr>
              <w:t>Description</w:t>
            </w:r>
          </w:p>
        </w:tc>
      </w:tr>
      <w:tr w:rsidR="003A7464" w14:paraId="2B073EC3" w14:textId="77777777">
        <w:trPr>
          <w:jc w:val="center"/>
        </w:trPr>
        <w:tc>
          <w:tcPr>
            <w:tcW w:w="2304" w:type="dxa"/>
          </w:tcPr>
          <w:p w14:paraId="680FBE0A" w14:textId="77777777" w:rsidR="003A7464" w:rsidRDefault="00000000">
            <w:pPr>
              <w:spacing w:line="240" w:lineRule="auto"/>
            </w:pPr>
            <w:r>
              <w:rPr>
                <w:sz w:val="20"/>
              </w:rPr>
              <w:t>Persona label</w:t>
            </w:r>
          </w:p>
        </w:tc>
        <w:tc>
          <w:tcPr>
            <w:tcW w:w="6336" w:type="dxa"/>
          </w:tcPr>
          <w:p w14:paraId="3EFA7FD7" w14:textId="77777777" w:rsidR="003A7464" w:rsidRDefault="00000000">
            <w:pPr>
              <w:spacing w:line="240" w:lineRule="auto"/>
            </w:pPr>
            <w:r>
              <w:rPr>
                <w:sz w:val="20"/>
              </w:rPr>
              <w:t>Aling Nena, sari-sari store owner (a composite, not a real person)</w:t>
            </w:r>
          </w:p>
        </w:tc>
      </w:tr>
      <w:tr w:rsidR="003A7464" w14:paraId="7A315EE3" w14:textId="77777777">
        <w:trPr>
          <w:jc w:val="center"/>
        </w:trPr>
        <w:tc>
          <w:tcPr>
            <w:tcW w:w="2304" w:type="dxa"/>
          </w:tcPr>
          <w:p w14:paraId="4FFF88A5" w14:textId="77777777" w:rsidR="003A7464" w:rsidRDefault="00000000">
            <w:pPr>
              <w:spacing w:line="240" w:lineRule="auto"/>
            </w:pPr>
            <w:r>
              <w:rPr>
                <w:sz w:val="20"/>
              </w:rPr>
              <w:t>Age range</w:t>
            </w:r>
          </w:p>
        </w:tc>
        <w:tc>
          <w:tcPr>
            <w:tcW w:w="6336" w:type="dxa"/>
          </w:tcPr>
          <w:p w14:paraId="1929F890" w14:textId="77777777" w:rsidR="003A7464" w:rsidRDefault="00000000">
            <w:pPr>
              <w:spacing w:line="240" w:lineRule="auto"/>
            </w:pPr>
            <w:r>
              <w:rPr>
                <w:sz w:val="20"/>
              </w:rPr>
              <w:t>35 to 55</w:t>
            </w:r>
          </w:p>
        </w:tc>
      </w:tr>
      <w:tr w:rsidR="003A7464" w14:paraId="0FE9E7DB" w14:textId="77777777">
        <w:trPr>
          <w:jc w:val="center"/>
        </w:trPr>
        <w:tc>
          <w:tcPr>
            <w:tcW w:w="2304" w:type="dxa"/>
          </w:tcPr>
          <w:p w14:paraId="53121B9B" w14:textId="77777777" w:rsidR="003A7464" w:rsidRDefault="00000000">
            <w:pPr>
              <w:spacing w:line="240" w:lineRule="auto"/>
            </w:pPr>
            <w:r>
              <w:rPr>
                <w:sz w:val="20"/>
              </w:rPr>
              <w:t>Occupation</w:t>
            </w:r>
          </w:p>
        </w:tc>
        <w:tc>
          <w:tcPr>
            <w:tcW w:w="6336" w:type="dxa"/>
          </w:tcPr>
          <w:p w14:paraId="78B9EDEF" w14:textId="77777777" w:rsidR="003A7464" w:rsidRDefault="00000000">
            <w:pPr>
              <w:spacing w:line="240" w:lineRule="auto"/>
            </w:pPr>
            <w:r>
              <w:rPr>
                <w:sz w:val="20"/>
              </w:rPr>
              <w:t>Owner and operator of a neighbourhood sari-sari store, with a family member helping</w:t>
            </w:r>
          </w:p>
        </w:tc>
      </w:tr>
      <w:tr w:rsidR="003A7464" w14:paraId="194103A4" w14:textId="77777777">
        <w:trPr>
          <w:jc w:val="center"/>
        </w:trPr>
        <w:tc>
          <w:tcPr>
            <w:tcW w:w="2304" w:type="dxa"/>
          </w:tcPr>
          <w:p w14:paraId="1B70841E" w14:textId="77777777" w:rsidR="003A7464" w:rsidRDefault="00000000">
            <w:pPr>
              <w:spacing w:line="240" w:lineRule="auto"/>
            </w:pPr>
            <w:r>
              <w:rPr>
                <w:sz w:val="20"/>
              </w:rPr>
              <w:t>Background</w:t>
            </w:r>
          </w:p>
        </w:tc>
        <w:tc>
          <w:tcPr>
            <w:tcW w:w="6336" w:type="dxa"/>
          </w:tcPr>
          <w:p w14:paraId="46893848" w14:textId="77777777" w:rsidR="003A7464" w:rsidRDefault="00000000">
            <w:pPr>
              <w:spacing w:line="240" w:lineRule="auto"/>
            </w:pPr>
            <w:r>
              <w:rPr>
                <w:sz w:val="20"/>
              </w:rPr>
              <w:t>Runs the store from the front of the house; buys goods weekly from a market or wholesaler; accepts cash and GCash</w:t>
            </w:r>
          </w:p>
        </w:tc>
      </w:tr>
      <w:tr w:rsidR="003A7464" w14:paraId="10E65457" w14:textId="77777777">
        <w:trPr>
          <w:jc w:val="center"/>
        </w:trPr>
        <w:tc>
          <w:tcPr>
            <w:tcW w:w="2304" w:type="dxa"/>
          </w:tcPr>
          <w:p w14:paraId="6E356A1D" w14:textId="77777777" w:rsidR="003A7464" w:rsidRDefault="00000000">
            <w:pPr>
              <w:spacing w:line="240" w:lineRule="auto"/>
            </w:pPr>
            <w:r>
              <w:rPr>
                <w:sz w:val="20"/>
              </w:rPr>
              <w:t>Needs</w:t>
            </w:r>
          </w:p>
        </w:tc>
        <w:tc>
          <w:tcPr>
            <w:tcW w:w="6336" w:type="dxa"/>
          </w:tcPr>
          <w:p w14:paraId="1234DBF0" w14:textId="77777777" w:rsidR="003A7464" w:rsidRDefault="00000000">
            <w:pPr>
              <w:spacing w:line="240" w:lineRule="auto"/>
            </w:pPr>
            <w:r>
              <w:rPr>
                <w:sz w:val="20"/>
              </w:rPr>
              <w:t>Know what to buy and when; know whether the store really earns; keep track of spoiled goods</w:t>
            </w:r>
          </w:p>
        </w:tc>
      </w:tr>
      <w:tr w:rsidR="003A7464" w14:paraId="1CF6B42F" w14:textId="77777777">
        <w:trPr>
          <w:jc w:val="center"/>
        </w:trPr>
        <w:tc>
          <w:tcPr>
            <w:tcW w:w="2304" w:type="dxa"/>
          </w:tcPr>
          <w:p w14:paraId="6F3E5263" w14:textId="77777777" w:rsidR="003A7464" w:rsidRDefault="00000000">
            <w:pPr>
              <w:spacing w:line="240" w:lineRule="auto"/>
            </w:pPr>
            <w:r>
              <w:rPr>
                <w:sz w:val="20"/>
              </w:rPr>
              <w:t>Goals</w:t>
            </w:r>
          </w:p>
        </w:tc>
        <w:tc>
          <w:tcPr>
            <w:tcW w:w="6336" w:type="dxa"/>
          </w:tcPr>
          <w:p w14:paraId="44EB966D" w14:textId="77777777" w:rsidR="003A7464" w:rsidRDefault="00000000">
            <w:pPr>
              <w:spacing w:line="240" w:lineRule="auto"/>
            </w:pPr>
            <w:r>
              <w:rPr>
                <w:sz w:val="20"/>
              </w:rPr>
              <w:t>Grow the store, avoid running out of popular items, keep money from leaking</w:t>
            </w:r>
          </w:p>
        </w:tc>
      </w:tr>
      <w:tr w:rsidR="003A7464" w14:paraId="7AA25109" w14:textId="77777777">
        <w:trPr>
          <w:jc w:val="center"/>
        </w:trPr>
        <w:tc>
          <w:tcPr>
            <w:tcW w:w="2304" w:type="dxa"/>
          </w:tcPr>
          <w:p w14:paraId="3F6B27B8" w14:textId="77777777" w:rsidR="003A7464" w:rsidRDefault="00000000">
            <w:pPr>
              <w:spacing w:line="240" w:lineRule="auto"/>
            </w:pPr>
            <w:r>
              <w:rPr>
                <w:sz w:val="20"/>
              </w:rPr>
              <w:t>Problems</w:t>
            </w:r>
          </w:p>
        </w:tc>
        <w:tc>
          <w:tcPr>
            <w:tcW w:w="6336" w:type="dxa"/>
          </w:tcPr>
          <w:p w14:paraId="0CDFA3F9" w14:textId="77777777" w:rsidR="003A7464" w:rsidRDefault="00000000">
            <w:pPr>
              <w:spacing w:line="240" w:lineRule="auto"/>
            </w:pPr>
            <w:r>
              <w:rPr>
                <w:sz w:val="20"/>
              </w:rPr>
              <w:t>Notebook is messy; prices keep changing; hard to remember what sold</w:t>
            </w:r>
          </w:p>
        </w:tc>
      </w:tr>
      <w:tr w:rsidR="003A7464" w14:paraId="0D5365F5" w14:textId="77777777">
        <w:trPr>
          <w:jc w:val="center"/>
        </w:trPr>
        <w:tc>
          <w:tcPr>
            <w:tcW w:w="2304" w:type="dxa"/>
          </w:tcPr>
          <w:p w14:paraId="400BAE58" w14:textId="77777777" w:rsidR="003A7464" w:rsidRDefault="00000000">
            <w:pPr>
              <w:spacing w:line="240" w:lineRule="auto"/>
            </w:pPr>
            <w:r>
              <w:rPr>
                <w:sz w:val="20"/>
              </w:rPr>
              <w:t>Technology behaviour</w:t>
            </w:r>
          </w:p>
        </w:tc>
        <w:tc>
          <w:tcPr>
            <w:tcW w:w="6336" w:type="dxa"/>
          </w:tcPr>
          <w:p w14:paraId="1B2C4B59" w14:textId="77777777" w:rsidR="003A7464" w:rsidRDefault="00000000">
            <w:pPr>
              <w:spacing w:line="240" w:lineRule="auto"/>
            </w:pPr>
            <w:r>
              <w:rPr>
                <w:sz w:val="20"/>
              </w:rPr>
              <w:t>Uses a smartphone, Facebook and GCash daily; prefers Tagalog or Cebuano; avoids complicated screens</w:t>
            </w:r>
          </w:p>
        </w:tc>
      </w:tr>
      <w:tr w:rsidR="003A7464" w14:paraId="63423E84" w14:textId="77777777">
        <w:trPr>
          <w:jc w:val="center"/>
        </w:trPr>
        <w:tc>
          <w:tcPr>
            <w:tcW w:w="2304" w:type="dxa"/>
          </w:tcPr>
          <w:p w14:paraId="537B2C90" w14:textId="77777777" w:rsidR="003A7464" w:rsidRDefault="00000000">
            <w:pPr>
              <w:spacing w:line="240" w:lineRule="auto"/>
            </w:pPr>
            <w:r>
              <w:rPr>
                <w:sz w:val="20"/>
              </w:rPr>
              <w:t>Expectations</w:t>
            </w:r>
          </w:p>
        </w:tc>
        <w:tc>
          <w:tcPr>
            <w:tcW w:w="6336" w:type="dxa"/>
          </w:tcPr>
          <w:p w14:paraId="376971DF" w14:textId="77777777" w:rsidR="003A7464" w:rsidRDefault="00000000">
            <w:pPr>
              <w:spacing w:line="240" w:lineRule="auto"/>
            </w:pPr>
            <w:r>
              <w:rPr>
                <w:sz w:val="20"/>
              </w:rPr>
              <w:t>Fast to use, works on a phone, in her language, and tells her what to do in plain words</w:t>
            </w:r>
          </w:p>
        </w:tc>
      </w:tr>
    </w:tbl>
    <w:p w14:paraId="7F654B3B" w14:textId="77777777" w:rsidR="003A7464" w:rsidRDefault="003A7464"/>
    <w:p w14:paraId="6C040B3F" w14:textId="77777777" w:rsidR="003A7464" w:rsidRDefault="00000000">
      <w:pPr>
        <w:keepNext/>
        <w:jc w:val="both"/>
      </w:pPr>
      <w:r>
        <w:rPr>
          <w:b/>
        </w:rPr>
        <w:t>4.4 SWOT Analysis</w:t>
      </w:r>
    </w:p>
    <w:p w14:paraId="7230509E" w14:textId="77777777" w:rsidR="003A7464" w:rsidRDefault="00000000">
      <w:pPr>
        <w:keepNext/>
        <w:jc w:val="center"/>
      </w:pPr>
      <w:r>
        <w:t>Table 4.3 SWOT analysis</w:t>
      </w:r>
    </w:p>
    <w:tbl>
      <w:tblPr>
        <w:tblStyle w:val="TableGrid"/>
        <w:tblW w:w="0" w:type="auto"/>
        <w:jc w:val="center"/>
        <w:tblLook w:val="04A0" w:firstRow="1" w:lastRow="0" w:firstColumn="1" w:lastColumn="0" w:noHBand="0" w:noVBand="1"/>
      </w:tblPr>
      <w:tblGrid>
        <w:gridCol w:w="4320"/>
        <w:gridCol w:w="4320"/>
      </w:tblGrid>
      <w:tr w:rsidR="003A7464" w14:paraId="64BC18A6" w14:textId="77777777">
        <w:trPr>
          <w:tblHeader/>
          <w:jc w:val="center"/>
        </w:trPr>
        <w:tc>
          <w:tcPr>
            <w:tcW w:w="4320" w:type="dxa"/>
            <w:shd w:val="clear" w:color="auto" w:fill="E9F4EF"/>
          </w:tcPr>
          <w:p w14:paraId="4291AA6B" w14:textId="77777777" w:rsidR="003A7464" w:rsidRDefault="00000000">
            <w:pPr>
              <w:spacing w:line="240" w:lineRule="auto"/>
            </w:pPr>
            <w:r>
              <w:rPr>
                <w:b/>
                <w:sz w:val="20"/>
              </w:rPr>
              <w:t>Strengths (internal)</w:t>
            </w:r>
          </w:p>
        </w:tc>
        <w:tc>
          <w:tcPr>
            <w:tcW w:w="4320" w:type="dxa"/>
            <w:shd w:val="clear" w:color="auto" w:fill="E9F4EF"/>
          </w:tcPr>
          <w:p w14:paraId="6943AFCC" w14:textId="77777777" w:rsidR="003A7464" w:rsidRDefault="00000000">
            <w:pPr>
              <w:spacing w:line="240" w:lineRule="auto"/>
            </w:pPr>
            <w:r>
              <w:rPr>
                <w:b/>
                <w:sz w:val="20"/>
              </w:rPr>
              <w:t>Weaknesses (internal)</w:t>
            </w:r>
          </w:p>
        </w:tc>
      </w:tr>
      <w:tr w:rsidR="003A7464" w14:paraId="1E8F83E6" w14:textId="77777777">
        <w:trPr>
          <w:jc w:val="center"/>
        </w:trPr>
        <w:tc>
          <w:tcPr>
            <w:tcW w:w="4320" w:type="dxa"/>
          </w:tcPr>
          <w:p w14:paraId="1F0A7598" w14:textId="77777777" w:rsidR="003A7464" w:rsidRDefault="00000000">
            <w:pPr>
              <w:spacing w:line="240" w:lineRule="auto"/>
            </w:pPr>
            <w:r>
              <w:rPr>
                <w:sz w:val="20"/>
              </w:rPr>
              <w:t>Working prototype with many features built; plain-language, three-language interface; AI insights that use the shop's own data; low running cost; no vendor lock-in for AI provider.</w:t>
            </w:r>
          </w:p>
        </w:tc>
        <w:tc>
          <w:tcPr>
            <w:tcW w:w="4320" w:type="dxa"/>
          </w:tcPr>
          <w:p w14:paraId="6F4E0129" w14:textId="77777777" w:rsidR="003A7464" w:rsidRDefault="00000000">
            <w:pPr>
              <w:spacing w:line="240" w:lineRule="auto"/>
            </w:pPr>
            <w:r>
              <w:rPr>
                <w:sz w:val="20"/>
              </w:rPr>
              <w:t>Single developer; no live pilot or user testing yet; no offline mode; translations not reviewed by native speakers; AI explanation not yet tried with a live key; email password reset not working.</w:t>
            </w:r>
          </w:p>
        </w:tc>
      </w:tr>
    </w:tbl>
    <w:p w14:paraId="02C3C7BB" w14:textId="77777777" w:rsidR="003A7464" w:rsidRDefault="003A7464"/>
    <w:p w14:paraId="2BD1F4C0" w14:textId="77777777" w:rsidR="003A7464" w:rsidRDefault="003A7464">
      <w:pPr>
        <w:keepNext/>
        <w:jc w:val="center"/>
      </w:pPr>
    </w:p>
    <w:tbl>
      <w:tblPr>
        <w:tblStyle w:val="TableGrid"/>
        <w:tblW w:w="0" w:type="auto"/>
        <w:jc w:val="center"/>
        <w:tblLook w:val="04A0" w:firstRow="1" w:lastRow="0" w:firstColumn="1" w:lastColumn="0" w:noHBand="0" w:noVBand="1"/>
      </w:tblPr>
      <w:tblGrid>
        <w:gridCol w:w="4320"/>
        <w:gridCol w:w="4320"/>
      </w:tblGrid>
      <w:tr w:rsidR="003A7464" w14:paraId="25695792" w14:textId="77777777">
        <w:trPr>
          <w:tblHeader/>
          <w:jc w:val="center"/>
        </w:trPr>
        <w:tc>
          <w:tcPr>
            <w:tcW w:w="4320" w:type="dxa"/>
            <w:shd w:val="clear" w:color="auto" w:fill="E9F4EF"/>
          </w:tcPr>
          <w:p w14:paraId="30A73CD9" w14:textId="77777777" w:rsidR="003A7464" w:rsidRDefault="00000000">
            <w:pPr>
              <w:spacing w:line="240" w:lineRule="auto"/>
            </w:pPr>
            <w:r>
              <w:rPr>
                <w:b/>
                <w:sz w:val="20"/>
              </w:rPr>
              <w:t>Opportunities (external)</w:t>
            </w:r>
          </w:p>
        </w:tc>
        <w:tc>
          <w:tcPr>
            <w:tcW w:w="4320" w:type="dxa"/>
            <w:shd w:val="clear" w:color="auto" w:fill="E9F4EF"/>
          </w:tcPr>
          <w:p w14:paraId="1AD62C2C" w14:textId="77777777" w:rsidR="003A7464" w:rsidRDefault="00000000">
            <w:pPr>
              <w:spacing w:line="240" w:lineRule="auto"/>
            </w:pPr>
            <w:r>
              <w:rPr>
                <w:b/>
                <w:sz w:val="20"/>
              </w:rPr>
              <w:t>Threats (external)</w:t>
            </w:r>
          </w:p>
        </w:tc>
      </w:tr>
      <w:tr w:rsidR="003A7464" w14:paraId="04692C81" w14:textId="77777777">
        <w:trPr>
          <w:jc w:val="center"/>
        </w:trPr>
        <w:tc>
          <w:tcPr>
            <w:tcW w:w="4320" w:type="dxa"/>
          </w:tcPr>
          <w:p w14:paraId="55514FBC" w14:textId="77777777" w:rsidR="003A7464" w:rsidRDefault="00000000">
            <w:pPr>
              <w:spacing w:line="240" w:lineRule="auto"/>
            </w:pPr>
            <w:r>
              <w:rPr>
                <w:sz w:val="20"/>
              </w:rPr>
              <w:t>Growing smartphone and GCash use; many small stores without any digital tool; possibility of partnership with suppliers and community groups; low-cost cloud hosting.</w:t>
            </w:r>
          </w:p>
        </w:tc>
        <w:tc>
          <w:tcPr>
            <w:tcW w:w="4320" w:type="dxa"/>
          </w:tcPr>
          <w:p w14:paraId="2B6CB504" w14:textId="77777777" w:rsidR="003A7464" w:rsidRDefault="00000000">
            <w:pPr>
              <w:spacing w:line="240" w:lineRule="auto"/>
            </w:pPr>
            <w:r>
              <w:rPr>
                <w:sz w:val="20"/>
              </w:rPr>
              <w:t>Established POS apps and free competitors; owners' reluctance to change habits; data privacy obligations; dependence on third-party AI free-tier limits; internet reliability.</w:t>
            </w:r>
          </w:p>
        </w:tc>
      </w:tr>
    </w:tbl>
    <w:p w14:paraId="51DD005E" w14:textId="77777777" w:rsidR="003A7464" w:rsidRDefault="003A7464"/>
    <w:p w14:paraId="2663F622" w14:textId="77777777" w:rsidR="003A7464" w:rsidRDefault="00000000">
      <w:pPr>
        <w:keepNext/>
        <w:jc w:val="both"/>
      </w:pPr>
      <w:r>
        <w:rPr>
          <w:b/>
        </w:rPr>
        <w:t>4.5 Business Model Canvas</w:t>
      </w:r>
    </w:p>
    <w:p w14:paraId="63E643FA" w14:textId="77777777" w:rsidR="003A7464" w:rsidRDefault="00000000">
      <w:pPr>
        <w:keepNext/>
        <w:jc w:val="center"/>
      </w:pPr>
      <w:r>
        <w:t>Table 4.4 Business Model Canvas</w:t>
      </w:r>
    </w:p>
    <w:tbl>
      <w:tblPr>
        <w:tblStyle w:val="TableGrid"/>
        <w:tblW w:w="0" w:type="auto"/>
        <w:jc w:val="center"/>
        <w:tblLook w:val="04A0" w:firstRow="1" w:lastRow="0" w:firstColumn="1" w:lastColumn="0" w:noHBand="0" w:noVBand="1"/>
      </w:tblPr>
      <w:tblGrid>
        <w:gridCol w:w="2592"/>
        <w:gridCol w:w="6048"/>
      </w:tblGrid>
      <w:tr w:rsidR="003A7464" w14:paraId="031F0383" w14:textId="77777777">
        <w:trPr>
          <w:tblHeader/>
          <w:jc w:val="center"/>
        </w:trPr>
        <w:tc>
          <w:tcPr>
            <w:tcW w:w="2592" w:type="dxa"/>
            <w:shd w:val="clear" w:color="auto" w:fill="E9F4EF"/>
          </w:tcPr>
          <w:p w14:paraId="13CAAE8E" w14:textId="77777777" w:rsidR="003A7464" w:rsidRDefault="00000000">
            <w:pPr>
              <w:spacing w:line="240" w:lineRule="auto"/>
            </w:pPr>
            <w:r>
              <w:rPr>
                <w:b/>
                <w:sz w:val="20"/>
              </w:rPr>
              <w:t>Component</w:t>
            </w:r>
          </w:p>
        </w:tc>
        <w:tc>
          <w:tcPr>
            <w:tcW w:w="6048" w:type="dxa"/>
            <w:shd w:val="clear" w:color="auto" w:fill="E9F4EF"/>
          </w:tcPr>
          <w:p w14:paraId="6197442B" w14:textId="77777777" w:rsidR="003A7464" w:rsidRDefault="00000000">
            <w:pPr>
              <w:spacing w:line="240" w:lineRule="auto"/>
            </w:pPr>
            <w:r>
              <w:rPr>
                <w:b/>
                <w:sz w:val="20"/>
              </w:rPr>
              <w:t>BantayLedger AI</w:t>
            </w:r>
          </w:p>
        </w:tc>
      </w:tr>
      <w:tr w:rsidR="003A7464" w14:paraId="65B76ADB" w14:textId="77777777">
        <w:trPr>
          <w:jc w:val="center"/>
        </w:trPr>
        <w:tc>
          <w:tcPr>
            <w:tcW w:w="2592" w:type="dxa"/>
          </w:tcPr>
          <w:p w14:paraId="57D65C8E" w14:textId="77777777" w:rsidR="003A7464" w:rsidRDefault="00000000">
            <w:pPr>
              <w:spacing w:line="240" w:lineRule="auto"/>
            </w:pPr>
            <w:r>
              <w:rPr>
                <w:sz w:val="20"/>
              </w:rPr>
              <w:t>1. Customer Segments</w:t>
            </w:r>
          </w:p>
        </w:tc>
        <w:tc>
          <w:tcPr>
            <w:tcW w:w="6048" w:type="dxa"/>
          </w:tcPr>
          <w:p w14:paraId="55A9949F" w14:textId="77777777" w:rsidR="003A7464" w:rsidRDefault="00000000">
            <w:pPr>
              <w:spacing w:line="240" w:lineRule="auto"/>
            </w:pPr>
            <w:r>
              <w:rPr>
                <w:sz w:val="20"/>
              </w:rPr>
              <w:t>Micro and small retailers (sari-sari stores, mini marts, food stalls); later small wholesalers and multi-branch shops.</w:t>
            </w:r>
          </w:p>
        </w:tc>
      </w:tr>
      <w:tr w:rsidR="003A7464" w14:paraId="549C915C" w14:textId="77777777">
        <w:trPr>
          <w:jc w:val="center"/>
        </w:trPr>
        <w:tc>
          <w:tcPr>
            <w:tcW w:w="2592" w:type="dxa"/>
          </w:tcPr>
          <w:p w14:paraId="488B3E42" w14:textId="77777777" w:rsidR="003A7464" w:rsidRDefault="00000000">
            <w:pPr>
              <w:spacing w:line="240" w:lineRule="auto"/>
            </w:pPr>
            <w:r>
              <w:rPr>
                <w:sz w:val="20"/>
              </w:rPr>
              <w:t>2. Value Propositions</w:t>
            </w:r>
          </w:p>
        </w:tc>
        <w:tc>
          <w:tcPr>
            <w:tcW w:w="6048" w:type="dxa"/>
          </w:tcPr>
          <w:p w14:paraId="20E036A1" w14:textId="77777777" w:rsidR="003A7464" w:rsidRDefault="00000000">
            <w:pPr>
              <w:spacing w:line="240" w:lineRule="auto"/>
            </w:pPr>
            <w:r>
              <w:rPr>
                <w:sz w:val="20"/>
              </w:rPr>
              <w:t>Live stock and profit, GCash-ready sales, plain-language AI advice, three languages, works on a phone.</w:t>
            </w:r>
          </w:p>
        </w:tc>
      </w:tr>
      <w:tr w:rsidR="003A7464" w14:paraId="1EC0B263" w14:textId="77777777">
        <w:trPr>
          <w:jc w:val="center"/>
        </w:trPr>
        <w:tc>
          <w:tcPr>
            <w:tcW w:w="2592" w:type="dxa"/>
          </w:tcPr>
          <w:p w14:paraId="15814C38" w14:textId="77777777" w:rsidR="003A7464" w:rsidRDefault="00000000">
            <w:pPr>
              <w:spacing w:line="240" w:lineRule="auto"/>
            </w:pPr>
            <w:r>
              <w:rPr>
                <w:sz w:val="20"/>
              </w:rPr>
              <w:t>3. Channels</w:t>
            </w:r>
          </w:p>
        </w:tc>
        <w:tc>
          <w:tcPr>
            <w:tcW w:w="6048" w:type="dxa"/>
          </w:tcPr>
          <w:p w14:paraId="1C55B2FF" w14:textId="77777777" w:rsidR="003A7464" w:rsidRDefault="00000000">
            <w:pPr>
              <w:spacing w:line="240" w:lineRule="auto"/>
            </w:pPr>
            <w:r>
              <w:rPr>
                <w:sz w:val="20"/>
              </w:rPr>
              <w:t>Web application link, social media pages, community and barangay demos, word of mouth, supplier partners.</w:t>
            </w:r>
          </w:p>
        </w:tc>
      </w:tr>
      <w:tr w:rsidR="003A7464" w14:paraId="07FC5A17" w14:textId="77777777">
        <w:trPr>
          <w:jc w:val="center"/>
        </w:trPr>
        <w:tc>
          <w:tcPr>
            <w:tcW w:w="2592" w:type="dxa"/>
          </w:tcPr>
          <w:p w14:paraId="618839F5" w14:textId="77777777" w:rsidR="003A7464" w:rsidRDefault="00000000">
            <w:pPr>
              <w:spacing w:line="240" w:lineRule="auto"/>
            </w:pPr>
            <w:r>
              <w:rPr>
                <w:sz w:val="20"/>
              </w:rPr>
              <w:t>4. Customer Relationships</w:t>
            </w:r>
          </w:p>
        </w:tc>
        <w:tc>
          <w:tcPr>
            <w:tcW w:w="6048" w:type="dxa"/>
          </w:tcPr>
          <w:p w14:paraId="42245C79" w14:textId="77777777" w:rsidR="003A7464" w:rsidRDefault="00000000">
            <w:pPr>
              <w:spacing w:line="240" w:lineRule="auto"/>
            </w:pPr>
            <w:r>
              <w:rPr>
                <w:sz w:val="20"/>
              </w:rPr>
              <w:t>Self-service with in-app guidance; chat or message support; community tips and tutorials.</w:t>
            </w:r>
          </w:p>
        </w:tc>
      </w:tr>
      <w:tr w:rsidR="003A7464" w14:paraId="70C94DA0" w14:textId="77777777">
        <w:trPr>
          <w:jc w:val="center"/>
        </w:trPr>
        <w:tc>
          <w:tcPr>
            <w:tcW w:w="2592" w:type="dxa"/>
          </w:tcPr>
          <w:p w14:paraId="7718C672" w14:textId="77777777" w:rsidR="003A7464" w:rsidRDefault="00000000">
            <w:pPr>
              <w:spacing w:line="240" w:lineRule="auto"/>
            </w:pPr>
            <w:r>
              <w:rPr>
                <w:sz w:val="20"/>
              </w:rPr>
              <w:lastRenderedPageBreak/>
              <w:t>5. Revenue Streams</w:t>
            </w:r>
          </w:p>
        </w:tc>
        <w:tc>
          <w:tcPr>
            <w:tcW w:w="6048" w:type="dxa"/>
          </w:tcPr>
          <w:p w14:paraId="0C81F60F" w14:textId="77777777" w:rsidR="003A7464" w:rsidRDefault="00000000">
            <w:pPr>
              <w:spacing w:line="240" w:lineRule="auto"/>
            </w:pPr>
            <w:r>
              <w:rPr>
                <w:sz w:val="20"/>
              </w:rPr>
              <w:t>Freemium: a free plan and a paid monthly plan with AI insights, more products and more users.</w:t>
            </w:r>
          </w:p>
        </w:tc>
      </w:tr>
      <w:tr w:rsidR="003A7464" w14:paraId="0F93EF20" w14:textId="77777777">
        <w:trPr>
          <w:jc w:val="center"/>
        </w:trPr>
        <w:tc>
          <w:tcPr>
            <w:tcW w:w="2592" w:type="dxa"/>
          </w:tcPr>
          <w:p w14:paraId="75B3EB75" w14:textId="77777777" w:rsidR="003A7464" w:rsidRDefault="00000000">
            <w:pPr>
              <w:spacing w:line="240" w:lineRule="auto"/>
            </w:pPr>
            <w:r>
              <w:rPr>
                <w:sz w:val="20"/>
              </w:rPr>
              <w:t>6. Key Resources</w:t>
            </w:r>
          </w:p>
        </w:tc>
        <w:tc>
          <w:tcPr>
            <w:tcW w:w="6048" w:type="dxa"/>
          </w:tcPr>
          <w:p w14:paraId="125CDCEB" w14:textId="77777777" w:rsidR="003A7464" w:rsidRDefault="00000000">
            <w:pPr>
              <w:spacing w:line="240" w:lineRule="auto"/>
            </w:pPr>
            <w:r>
              <w:rPr>
                <w:sz w:val="20"/>
              </w:rPr>
              <w:t>Application code, database, cloud server, AI provider key, developer time.</w:t>
            </w:r>
          </w:p>
        </w:tc>
      </w:tr>
      <w:tr w:rsidR="003A7464" w14:paraId="115A778A" w14:textId="77777777">
        <w:trPr>
          <w:jc w:val="center"/>
        </w:trPr>
        <w:tc>
          <w:tcPr>
            <w:tcW w:w="2592" w:type="dxa"/>
          </w:tcPr>
          <w:p w14:paraId="39496A9A" w14:textId="77777777" w:rsidR="003A7464" w:rsidRDefault="00000000">
            <w:pPr>
              <w:spacing w:line="240" w:lineRule="auto"/>
            </w:pPr>
            <w:r>
              <w:rPr>
                <w:sz w:val="20"/>
              </w:rPr>
              <w:t>7. Key Activities</w:t>
            </w:r>
          </w:p>
        </w:tc>
        <w:tc>
          <w:tcPr>
            <w:tcW w:w="6048" w:type="dxa"/>
          </w:tcPr>
          <w:p w14:paraId="508B76D4" w14:textId="77777777" w:rsidR="003A7464" w:rsidRDefault="00000000">
            <w:pPr>
              <w:spacing w:line="240" w:lineRule="auto"/>
            </w:pPr>
            <w:r>
              <w:rPr>
                <w:sz w:val="20"/>
              </w:rPr>
              <w:t>Development and maintenance, customer onboarding, support, privacy compliance, content updates (seasonal guide).</w:t>
            </w:r>
          </w:p>
        </w:tc>
      </w:tr>
      <w:tr w:rsidR="003A7464" w14:paraId="20D3857C" w14:textId="77777777">
        <w:trPr>
          <w:jc w:val="center"/>
        </w:trPr>
        <w:tc>
          <w:tcPr>
            <w:tcW w:w="2592" w:type="dxa"/>
          </w:tcPr>
          <w:p w14:paraId="56A89869" w14:textId="77777777" w:rsidR="003A7464" w:rsidRDefault="00000000">
            <w:pPr>
              <w:spacing w:line="240" w:lineRule="auto"/>
            </w:pPr>
            <w:r>
              <w:rPr>
                <w:sz w:val="20"/>
              </w:rPr>
              <w:t>8. Key Partnerships</w:t>
            </w:r>
          </w:p>
        </w:tc>
        <w:tc>
          <w:tcPr>
            <w:tcW w:w="6048" w:type="dxa"/>
          </w:tcPr>
          <w:p w14:paraId="1CEBE597" w14:textId="77777777" w:rsidR="003A7464" w:rsidRDefault="00000000">
            <w:pPr>
              <w:spacing w:line="240" w:lineRule="auto"/>
            </w:pPr>
            <w:r>
              <w:rPr>
                <w:sz w:val="20"/>
              </w:rPr>
              <w:t>Hosting provider, AI provider, OpenStreetMap services, suppliers, local business groups.</w:t>
            </w:r>
          </w:p>
        </w:tc>
      </w:tr>
      <w:tr w:rsidR="003A7464" w14:paraId="2220DEBE" w14:textId="77777777">
        <w:trPr>
          <w:jc w:val="center"/>
        </w:trPr>
        <w:tc>
          <w:tcPr>
            <w:tcW w:w="2592" w:type="dxa"/>
          </w:tcPr>
          <w:p w14:paraId="6DB49F4A" w14:textId="77777777" w:rsidR="003A7464" w:rsidRDefault="00000000">
            <w:pPr>
              <w:spacing w:line="240" w:lineRule="auto"/>
            </w:pPr>
            <w:r>
              <w:rPr>
                <w:sz w:val="20"/>
              </w:rPr>
              <w:t>9. Cost Structure</w:t>
            </w:r>
          </w:p>
        </w:tc>
        <w:tc>
          <w:tcPr>
            <w:tcW w:w="6048" w:type="dxa"/>
          </w:tcPr>
          <w:p w14:paraId="454FD165" w14:textId="77777777" w:rsidR="003A7464" w:rsidRDefault="00000000">
            <w:pPr>
              <w:spacing w:line="240" w:lineRule="auto"/>
            </w:pPr>
            <w:r>
              <w:rPr>
                <w:sz w:val="20"/>
              </w:rPr>
              <w:t>Hosting, domain, AI usage beyond the free tier, internet, marketing, maintenance and legal review.</w:t>
            </w:r>
          </w:p>
        </w:tc>
      </w:tr>
    </w:tbl>
    <w:p w14:paraId="620DEAB3" w14:textId="77777777" w:rsidR="003A7464" w:rsidRDefault="003A7464"/>
    <w:p w14:paraId="4AF1C066" w14:textId="77777777" w:rsidR="003A7464" w:rsidRDefault="00000000">
      <w:r>
        <w:br w:type="page"/>
      </w:r>
    </w:p>
    <w:p w14:paraId="376EEE0F" w14:textId="77777777" w:rsidR="003A7464" w:rsidRDefault="00000000">
      <w:pPr>
        <w:jc w:val="center"/>
      </w:pPr>
      <w:r>
        <w:rPr>
          <w:b/>
        </w:rPr>
        <w:lastRenderedPageBreak/>
        <w:t>CHAPTER 5</w:t>
      </w:r>
    </w:p>
    <w:p w14:paraId="35AF8998" w14:textId="77777777" w:rsidR="003A7464" w:rsidRDefault="00000000">
      <w:pPr>
        <w:jc w:val="center"/>
      </w:pPr>
      <w:r>
        <w:rPr>
          <w:b/>
        </w:rPr>
        <w:t>MARKETING AND FINANCIAL PLAN</w:t>
      </w:r>
    </w:p>
    <w:p w14:paraId="2A3E6563" w14:textId="77777777" w:rsidR="003A7464" w:rsidRDefault="003A7464"/>
    <w:p w14:paraId="36C44049" w14:textId="77777777" w:rsidR="003A7464" w:rsidRDefault="00000000">
      <w:pPr>
        <w:jc w:val="both"/>
      </w:pPr>
      <w:r>
        <w:rPr>
          <w:i/>
        </w:rPr>
        <w:t>All amounts in this chapter are in Philippine pesos (PHP). Each figure is labeled Actual (known today), Estimated (based on typical prices) or Assumed (a planning assumption). None of these is a guaranteed result.</w:t>
      </w:r>
    </w:p>
    <w:p w14:paraId="21E308A3" w14:textId="77777777" w:rsidR="003A7464" w:rsidRDefault="00000000">
      <w:pPr>
        <w:keepNext/>
        <w:jc w:val="both"/>
      </w:pPr>
      <w:r>
        <w:rPr>
          <w:b/>
        </w:rPr>
        <w:t>5.1 Marketing Strategy</w:t>
      </w:r>
    </w:p>
    <w:p w14:paraId="1DCF2012" w14:textId="77777777" w:rsidR="003A7464" w:rsidRDefault="00000000">
      <w:pPr>
        <w:ind w:firstLine="720"/>
        <w:jc w:val="both"/>
      </w:pPr>
      <w:r>
        <w:t>The strategy is low-cost and community-based, to fit the target market. It includes: (1) short demo videos and tips on Facebook and TikTok showing a sale being recorded in a few taps; (2) in-person demonstrations in a pilot barangay; (3) referral rewards where an owner who brings another store receives a free month; (4) partnerships with suppliers and local business groups that can introduce the tool to their customers; and (5) content in Tagalog and Cebuano that explains the benefits in everyday language.</w:t>
      </w:r>
    </w:p>
    <w:p w14:paraId="2E0E17A0" w14:textId="77777777" w:rsidR="003A7464" w:rsidRDefault="00000000">
      <w:pPr>
        <w:keepNext/>
        <w:jc w:val="both"/>
      </w:pPr>
      <w:r>
        <w:rPr>
          <w:b/>
        </w:rPr>
        <w:t>5.2 Pricing Strategy</w:t>
      </w:r>
    </w:p>
    <w:p w14:paraId="6DAD1ABB" w14:textId="77777777" w:rsidR="003A7464" w:rsidRDefault="00000000">
      <w:pPr>
        <w:ind w:firstLine="720"/>
        <w:jc w:val="both"/>
      </w:pPr>
      <w:r>
        <w:t>A freemium model is proposed. The free plan allows one business with a limited number of products so that an owner can try it without risk. A paid plan, assumed at PHP 149 per month, includes unlimited products, more members, forecasts and AI insights. The price was set by assumption to be roughly the cost of a few items from the store itself and to be affordable for a micro business; it must be tested with real users.</w:t>
      </w:r>
    </w:p>
    <w:p w14:paraId="24E76E53" w14:textId="77777777" w:rsidR="003A7464" w:rsidRDefault="00000000">
      <w:pPr>
        <w:keepNext/>
        <w:jc w:val="both"/>
      </w:pPr>
      <w:r>
        <w:rPr>
          <w:b/>
        </w:rPr>
        <w:t>5.3 Revenue Model</w:t>
      </w:r>
    </w:p>
    <w:p w14:paraId="5D801954" w14:textId="77777777" w:rsidR="003A7464" w:rsidRDefault="00000000">
      <w:pPr>
        <w:ind w:firstLine="720"/>
        <w:jc w:val="both"/>
      </w:pPr>
      <w:r>
        <w:t>Revenue comes from paid monthly subscriptions. Secondary, future sources may include referral commissions from suppliers and optional premium reports. The free plan contributes by building the user base and word of mouth.</w:t>
      </w:r>
    </w:p>
    <w:p w14:paraId="165887AE" w14:textId="77777777" w:rsidR="003A7464" w:rsidRDefault="00000000">
      <w:pPr>
        <w:keepNext/>
        <w:jc w:val="both"/>
      </w:pPr>
      <w:r>
        <w:rPr>
          <w:b/>
        </w:rPr>
        <w:t>5.4 Startup Cost</w:t>
      </w:r>
    </w:p>
    <w:p w14:paraId="5D59E1B8" w14:textId="77777777" w:rsidR="003A7464" w:rsidRDefault="00000000">
      <w:pPr>
        <w:keepNext/>
        <w:jc w:val="center"/>
      </w:pPr>
      <w:r>
        <w:t>Table 5.1 Startup cost (one-time)</w:t>
      </w:r>
    </w:p>
    <w:tbl>
      <w:tblPr>
        <w:tblStyle w:val="TableGrid"/>
        <w:tblW w:w="0" w:type="auto"/>
        <w:jc w:val="center"/>
        <w:tblLook w:val="04A0" w:firstRow="1" w:lastRow="0" w:firstColumn="1" w:lastColumn="0" w:noHBand="0" w:noVBand="1"/>
      </w:tblPr>
      <w:tblGrid>
        <w:gridCol w:w="4608"/>
        <w:gridCol w:w="1728"/>
        <w:gridCol w:w="2304"/>
      </w:tblGrid>
      <w:tr w:rsidR="003A7464" w14:paraId="127A585B" w14:textId="77777777">
        <w:trPr>
          <w:tblHeader/>
          <w:jc w:val="center"/>
        </w:trPr>
        <w:tc>
          <w:tcPr>
            <w:tcW w:w="4608" w:type="dxa"/>
            <w:shd w:val="clear" w:color="auto" w:fill="E9F4EF"/>
          </w:tcPr>
          <w:p w14:paraId="5C3542EF" w14:textId="77777777" w:rsidR="003A7464" w:rsidRDefault="00000000">
            <w:pPr>
              <w:spacing w:line="240" w:lineRule="auto"/>
            </w:pPr>
            <w:r>
              <w:rPr>
                <w:b/>
                <w:sz w:val="20"/>
              </w:rPr>
              <w:t>Item</w:t>
            </w:r>
          </w:p>
        </w:tc>
        <w:tc>
          <w:tcPr>
            <w:tcW w:w="1728" w:type="dxa"/>
            <w:shd w:val="clear" w:color="auto" w:fill="E9F4EF"/>
          </w:tcPr>
          <w:p w14:paraId="0255A4AB" w14:textId="77777777" w:rsidR="003A7464" w:rsidRDefault="00000000">
            <w:pPr>
              <w:spacing w:line="240" w:lineRule="auto"/>
            </w:pPr>
            <w:r>
              <w:rPr>
                <w:b/>
                <w:sz w:val="20"/>
              </w:rPr>
              <w:t>Amount (PHP)</w:t>
            </w:r>
          </w:p>
        </w:tc>
        <w:tc>
          <w:tcPr>
            <w:tcW w:w="2304" w:type="dxa"/>
            <w:shd w:val="clear" w:color="auto" w:fill="E9F4EF"/>
          </w:tcPr>
          <w:p w14:paraId="2A9ADF6E" w14:textId="77777777" w:rsidR="003A7464" w:rsidRDefault="00000000">
            <w:pPr>
              <w:spacing w:line="240" w:lineRule="auto"/>
            </w:pPr>
            <w:r>
              <w:rPr>
                <w:b/>
                <w:sz w:val="20"/>
              </w:rPr>
              <w:t>Basis</w:t>
            </w:r>
          </w:p>
        </w:tc>
      </w:tr>
      <w:tr w:rsidR="003A7464" w14:paraId="74D62AD6" w14:textId="77777777">
        <w:trPr>
          <w:jc w:val="center"/>
        </w:trPr>
        <w:tc>
          <w:tcPr>
            <w:tcW w:w="4608" w:type="dxa"/>
          </w:tcPr>
          <w:p w14:paraId="7A9C59EC" w14:textId="77777777" w:rsidR="003A7464" w:rsidRDefault="00000000">
            <w:pPr>
              <w:spacing w:line="240" w:lineRule="auto"/>
            </w:pPr>
            <w:r>
              <w:rPr>
                <w:sz w:val="20"/>
              </w:rPr>
              <w:t>Development equipment (existing laptop)</w:t>
            </w:r>
          </w:p>
        </w:tc>
        <w:tc>
          <w:tcPr>
            <w:tcW w:w="1728" w:type="dxa"/>
          </w:tcPr>
          <w:p w14:paraId="5B329BC8" w14:textId="77777777" w:rsidR="003A7464" w:rsidRDefault="00000000">
            <w:pPr>
              <w:spacing w:line="240" w:lineRule="auto"/>
              <w:jc w:val="right"/>
            </w:pPr>
            <w:r>
              <w:rPr>
                <w:sz w:val="20"/>
              </w:rPr>
              <w:t>0</w:t>
            </w:r>
          </w:p>
        </w:tc>
        <w:tc>
          <w:tcPr>
            <w:tcW w:w="2304" w:type="dxa"/>
          </w:tcPr>
          <w:p w14:paraId="3F8F3AF9" w14:textId="77777777" w:rsidR="003A7464" w:rsidRDefault="00000000">
            <w:pPr>
              <w:spacing w:line="240" w:lineRule="auto"/>
            </w:pPr>
            <w:r>
              <w:rPr>
                <w:sz w:val="20"/>
              </w:rPr>
              <w:t>Actual (already owned)</w:t>
            </w:r>
          </w:p>
        </w:tc>
      </w:tr>
      <w:tr w:rsidR="003A7464" w14:paraId="6AE081A8" w14:textId="77777777">
        <w:trPr>
          <w:jc w:val="center"/>
        </w:trPr>
        <w:tc>
          <w:tcPr>
            <w:tcW w:w="4608" w:type="dxa"/>
          </w:tcPr>
          <w:p w14:paraId="57363F6A" w14:textId="77777777" w:rsidR="003A7464" w:rsidRDefault="00000000">
            <w:pPr>
              <w:spacing w:line="240" w:lineRule="auto"/>
            </w:pPr>
            <w:r>
              <w:rPr>
                <w:sz w:val="20"/>
              </w:rPr>
              <w:t>Development labour (academic project)</w:t>
            </w:r>
          </w:p>
        </w:tc>
        <w:tc>
          <w:tcPr>
            <w:tcW w:w="1728" w:type="dxa"/>
          </w:tcPr>
          <w:p w14:paraId="572BA018" w14:textId="77777777" w:rsidR="003A7464" w:rsidRDefault="00000000">
            <w:pPr>
              <w:spacing w:line="240" w:lineRule="auto"/>
              <w:jc w:val="right"/>
            </w:pPr>
            <w:r>
              <w:rPr>
                <w:sz w:val="20"/>
              </w:rPr>
              <w:t>0</w:t>
            </w:r>
          </w:p>
        </w:tc>
        <w:tc>
          <w:tcPr>
            <w:tcW w:w="2304" w:type="dxa"/>
          </w:tcPr>
          <w:p w14:paraId="3FA9A9B6" w14:textId="77777777" w:rsidR="003A7464" w:rsidRDefault="00000000">
            <w:pPr>
              <w:spacing w:line="240" w:lineRule="auto"/>
            </w:pPr>
            <w:r>
              <w:rPr>
                <w:sz w:val="20"/>
              </w:rPr>
              <w:t>Actual (not charged)</w:t>
            </w:r>
          </w:p>
        </w:tc>
      </w:tr>
      <w:tr w:rsidR="003A7464" w14:paraId="01273D44" w14:textId="77777777">
        <w:trPr>
          <w:jc w:val="center"/>
        </w:trPr>
        <w:tc>
          <w:tcPr>
            <w:tcW w:w="4608" w:type="dxa"/>
          </w:tcPr>
          <w:p w14:paraId="41DB025E" w14:textId="77777777" w:rsidR="003A7464" w:rsidRDefault="00000000">
            <w:pPr>
              <w:spacing w:line="240" w:lineRule="auto"/>
            </w:pPr>
            <w:r>
              <w:rPr>
                <w:sz w:val="20"/>
              </w:rPr>
              <w:t>Software (React, Ionic, Laravel, MariaDB)</w:t>
            </w:r>
          </w:p>
        </w:tc>
        <w:tc>
          <w:tcPr>
            <w:tcW w:w="1728" w:type="dxa"/>
          </w:tcPr>
          <w:p w14:paraId="09F69F34" w14:textId="77777777" w:rsidR="003A7464" w:rsidRDefault="00000000">
            <w:pPr>
              <w:spacing w:line="240" w:lineRule="auto"/>
              <w:jc w:val="right"/>
            </w:pPr>
            <w:r>
              <w:rPr>
                <w:sz w:val="20"/>
              </w:rPr>
              <w:t>0</w:t>
            </w:r>
          </w:p>
        </w:tc>
        <w:tc>
          <w:tcPr>
            <w:tcW w:w="2304" w:type="dxa"/>
          </w:tcPr>
          <w:p w14:paraId="55463334" w14:textId="77777777" w:rsidR="003A7464" w:rsidRDefault="00000000">
            <w:pPr>
              <w:spacing w:line="240" w:lineRule="auto"/>
            </w:pPr>
            <w:r>
              <w:rPr>
                <w:sz w:val="20"/>
              </w:rPr>
              <w:t>Actual (free and open source)</w:t>
            </w:r>
          </w:p>
        </w:tc>
      </w:tr>
      <w:tr w:rsidR="003A7464" w14:paraId="4183E7ED" w14:textId="77777777">
        <w:trPr>
          <w:jc w:val="center"/>
        </w:trPr>
        <w:tc>
          <w:tcPr>
            <w:tcW w:w="4608" w:type="dxa"/>
          </w:tcPr>
          <w:p w14:paraId="59661858" w14:textId="77777777" w:rsidR="003A7464" w:rsidRDefault="00000000">
            <w:pPr>
              <w:spacing w:line="240" w:lineRule="auto"/>
            </w:pPr>
            <w:r>
              <w:rPr>
                <w:sz w:val="20"/>
              </w:rPr>
              <w:t>Domain registration (first year)</w:t>
            </w:r>
          </w:p>
        </w:tc>
        <w:tc>
          <w:tcPr>
            <w:tcW w:w="1728" w:type="dxa"/>
          </w:tcPr>
          <w:p w14:paraId="3CC0BC1D" w14:textId="77777777" w:rsidR="003A7464" w:rsidRDefault="00000000">
            <w:pPr>
              <w:spacing w:line="240" w:lineRule="auto"/>
              <w:jc w:val="right"/>
            </w:pPr>
            <w:r>
              <w:rPr>
                <w:sz w:val="20"/>
              </w:rPr>
              <w:t>700</w:t>
            </w:r>
          </w:p>
        </w:tc>
        <w:tc>
          <w:tcPr>
            <w:tcW w:w="2304" w:type="dxa"/>
          </w:tcPr>
          <w:p w14:paraId="48FD892A" w14:textId="77777777" w:rsidR="003A7464" w:rsidRDefault="00000000">
            <w:pPr>
              <w:spacing w:line="240" w:lineRule="auto"/>
            </w:pPr>
            <w:r>
              <w:rPr>
                <w:sz w:val="20"/>
              </w:rPr>
              <w:t>Estimated</w:t>
            </w:r>
          </w:p>
        </w:tc>
      </w:tr>
      <w:tr w:rsidR="003A7464" w14:paraId="179E1669" w14:textId="77777777">
        <w:trPr>
          <w:jc w:val="center"/>
        </w:trPr>
        <w:tc>
          <w:tcPr>
            <w:tcW w:w="4608" w:type="dxa"/>
          </w:tcPr>
          <w:p w14:paraId="7C653680" w14:textId="77777777" w:rsidR="003A7464" w:rsidRDefault="00000000">
            <w:pPr>
              <w:spacing w:line="240" w:lineRule="auto"/>
            </w:pPr>
            <w:r>
              <w:rPr>
                <w:sz w:val="20"/>
              </w:rPr>
              <w:t>Business name registration</w:t>
            </w:r>
          </w:p>
        </w:tc>
        <w:tc>
          <w:tcPr>
            <w:tcW w:w="1728" w:type="dxa"/>
          </w:tcPr>
          <w:p w14:paraId="51E8D0AC" w14:textId="77777777" w:rsidR="003A7464" w:rsidRDefault="00000000">
            <w:pPr>
              <w:spacing w:line="240" w:lineRule="auto"/>
              <w:jc w:val="right"/>
            </w:pPr>
            <w:r>
              <w:rPr>
                <w:sz w:val="20"/>
              </w:rPr>
              <w:t>500</w:t>
            </w:r>
          </w:p>
        </w:tc>
        <w:tc>
          <w:tcPr>
            <w:tcW w:w="2304" w:type="dxa"/>
          </w:tcPr>
          <w:p w14:paraId="6B9A4035" w14:textId="77777777" w:rsidR="003A7464" w:rsidRDefault="00000000">
            <w:pPr>
              <w:spacing w:line="240" w:lineRule="auto"/>
            </w:pPr>
            <w:r>
              <w:rPr>
                <w:sz w:val="20"/>
              </w:rPr>
              <w:t>Assumed</w:t>
            </w:r>
          </w:p>
        </w:tc>
      </w:tr>
      <w:tr w:rsidR="003A7464" w14:paraId="1D49AE6B" w14:textId="77777777">
        <w:trPr>
          <w:jc w:val="center"/>
        </w:trPr>
        <w:tc>
          <w:tcPr>
            <w:tcW w:w="4608" w:type="dxa"/>
          </w:tcPr>
          <w:p w14:paraId="26CE7604" w14:textId="77777777" w:rsidR="003A7464" w:rsidRDefault="00000000">
            <w:pPr>
              <w:spacing w:line="240" w:lineRule="auto"/>
            </w:pPr>
            <w:r>
              <w:rPr>
                <w:sz w:val="20"/>
              </w:rPr>
              <w:lastRenderedPageBreak/>
              <w:t>Data privacy and legal review</w:t>
            </w:r>
          </w:p>
        </w:tc>
        <w:tc>
          <w:tcPr>
            <w:tcW w:w="1728" w:type="dxa"/>
          </w:tcPr>
          <w:p w14:paraId="59922FF3" w14:textId="77777777" w:rsidR="003A7464" w:rsidRDefault="00000000">
            <w:pPr>
              <w:spacing w:line="240" w:lineRule="auto"/>
              <w:jc w:val="right"/>
            </w:pPr>
            <w:r>
              <w:rPr>
                <w:sz w:val="20"/>
              </w:rPr>
              <w:t>5,000</w:t>
            </w:r>
          </w:p>
        </w:tc>
        <w:tc>
          <w:tcPr>
            <w:tcW w:w="2304" w:type="dxa"/>
          </w:tcPr>
          <w:p w14:paraId="58465577" w14:textId="77777777" w:rsidR="003A7464" w:rsidRDefault="00000000">
            <w:pPr>
              <w:spacing w:line="240" w:lineRule="auto"/>
            </w:pPr>
            <w:r>
              <w:rPr>
                <w:sz w:val="20"/>
              </w:rPr>
              <w:t>Assumed</w:t>
            </w:r>
          </w:p>
        </w:tc>
      </w:tr>
      <w:tr w:rsidR="003A7464" w14:paraId="5A0EE3E9" w14:textId="77777777">
        <w:trPr>
          <w:jc w:val="center"/>
        </w:trPr>
        <w:tc>
          <w:tcPr>
            <w:tcW w:w="4608" w:type="dxa"/>
          </w:tcPr>
          <w:p w14:paraId="2EB4FFD6" w14:textId="77777777" w:rsidR="003A7464" w:rsidRDefault="00000000">
            <w:pPr>
              <w:spacing w:line="240" w:lineRule="auto"/>
            </w:pPr>
            <w:r>
              <w:rPr>
                <w:sz w:val="20"/>
              </w:rPr>
              <w:t>Launch marketing materials and demos</w:t>
            </w:r>
          </w:p>
        </w:tc>
        <w:tc>
          <w:tcPr>
            <w:tcW w:w="1728" w:type="dxa"/>
          </w:tcPr>
          <w:p w14:paraId="70C77AB9" w14:textId="77777777" w:rsidR="003A7464" w:rsidRDefault="00000000">
            <w:pPr>
              <w:spacing w:line="240" w:lineRule="auto"/>
              <w:jc w:val="right"/>
            </w:pPr>
            <w:r>
              <w:rPr>
                <w:sz w:val="20"/>
              </w:rPr>
              <w:t>3,000</w:t>
            </w:r>
          </w:p>
        </w:tc>
        <w:tc>
          <w:tcPr>
            <w:tcW w:w="2304" w:type="dxa"/>
          </w:tcPr>
          <w:p w14:paraId="2FBBFE13" w14:textId="77777777" w:rsidR="003A7464" w:rsidRDefault="00000000">
            <w:pPr>
              <w:spacing w:line="240" w:lineRule="auto"/>
            </w:pPr>
            <w:r>
              <w:rPr>
                <w:sz w:val="20"/>
              </w:rPr>
              <w:t>Assumed</w:t>
            </w:r>
          </w:p>
        </w:tc>
      </w:tr>
      <w:tr w:rsidR="003A7464" w14:paraId="40B7F33C" w14:textId="77777777">
        <w:trPr>
          <w:jc w:val="center"/>
        </w:trPr>
        <w:tc>
          <w:tcPr>
            <w:tcW w:w="4608" w:type="dxa"/>
          </w:tcPr>
          <w:p w14:paraId="084A46A7" w14:textId="77777777" w:rsidR="003A7464" w:rsidRDefault="00000000">
            <w:pPr>
              <w:spacing w:line="240" w:lineRule="auto"/>
            </w:pPr>
            <w:r>
              <w:rPr>
                <w:sz w:val="20"/>
              </w:rPr>
              <w:t>Total startup cost</w:t>
            </w:r>
          </w:p>
        </w:tc>
        <w:tc>
          <w:tcPr>
            <w:tcW w:w="1728" w:type="dxa"/>
          </w:tcPr>
          <w:p w14:paraId="24852273" w14:textId="77777777" w:rsidR="003A7464" w:rsidRDefault="00000000">
            <w:pPr>
              <w:spacing w:line="240" w:lineRule="auto"/>
              <w:jc w:val="right"/>
            </w:pPr>
            <w:r>
              <w:rPr>
                <w:sz w:val="20"/>
              </w:rPr>
              <w:t>9,200</w:t>
            </w:r>
          </w:p>
        </w:tc>
        <w:tc>
          <w:tcPr>
            <w:tcW w:w="2304" w:type="dxa"/>
          </w:tcPr>
          <w:p w14:paraId="22876EF2" w14:textId="77777777" w:rsidR="003A7464" w:rsidRDefault="00000000">
            <w:pPr>
              <w:spacing w:line="240" w:lineRule="auto"/>
            </w:pPr>
            <w:r>
              <w:rPr>
                <w:sz w:val="20"/>
              </w:rPr>
              <w:t>Sum of the above</w:t>
            </w:r>
          </w:p>
        </w:tc>
      </w:tr>
    </w:tbl>
    <w:p w14:paraId="6BFB1CE9" w14:textId="77777777" w:rsidR="003A7464" w:rsidRDefault="003A7464"/>
    <w:p w14:paraId="1B9107DD" w14:textId="77777777" w:rsidR="003A7464" w:rsidRDefault="00000000">
      <w:pPr>
        <w:keepNext/>
        <w:jc w:val="both"/>
      </w:pPr>
      <w:r>
        <w:rPr>
          <w:b/>
        </w:rPr>
        <w:t>5.5 Operating Expenses</w:t>
      </w:r>
    </w:p>
    <w:p w14:paraId="25E76E72" w14:textId="77777777" w:rsidR="003A7464" w:rsidRDefault="00000000">
      <w:pPr>
        <w:keepNext/>
        <w:jc w:val="center"/>
      </w:pPr>
      <w:r>
        <w:t>Table 5.2 Monthly operating expenses</w:t>
      </w:r>
    </w:p>
    <w:tbl>
      <w:tblPr>
        <w:tblStyle w:val="TableGrid"/>
        <w:tblW w:w="0" w:type="auto"/>
        <w:jc w:val="center"/>
        <w:tblLook w:val="04A0" w:firstRow="1" w:lastRow="0" w:firstColumn="1" w:lastColumn="0" w:noHBand="0" w:noVBand="1"/>
      </w:tblPr>
      <w:tblGrid>
        <w:gridCol w:w="4608"/>
        <w:gridCol w:w="1728"/>
        <w:gridCol w:w="2304"/>
      </w:tblGrid>
      <w:tr w:rsidR="003A7464" w14:paraId="06B009FC" w14:textId="77777777">
        <w:trPr>
          <w:tblHeader/>
          <w:jc w:val="center"/>
        </w:trPr>
        <w:tc>
          <w:tcPr>
            <w:tcW w:w="4608" w:type="dxa"/>
            <w:shd w:val="clear" w:color="auto" w:fill="E9F4EF"/>
          </w:tcPr>
          <w:p w14:paraId="3A84D7FE" w14:textId="77777777" w:rsidR="003A7464" w:rsidRDefault="00000000">
            <w:pPr>
              <w:spacing w:line="240" w:lineRule="auto"/>
            </w:pPr>
            <w:r>
              <w:rPr>
                <w:b/>
                <w:sz w:val="20"/>
              </w:rPr>
              <w:t>Item</w:t>
            </w:r>
          </w:p>
        </w:tc>
        <w:tc>
          <w:tcPr>
            <w:tcW w:w="1728" w:type="dxa"/>
            <w:shd w:val="clear" w:color="auto" w:fill="E9F4EF"/>
          </w:tcPr>
          <w:p w14:paraId="155EF72E" w14:textId="77777777" w:rsidR="003A7464" w:rsidRDefault="00000000">
            <w:pPr>
              <w:spacing w:line="240" w:lineRule="auto"/>
            </w:pPr>
            <w:r>
              <w:rPr>
                <w:b/>
                <w:sz w:val="20"/>
              </w:rPr>
              <w:t>Per month (PHP)</w:t>
            </w:r>
          </w:p>
        </w:tc>
        <w:tc>
          <w:tcPr>
            <w:tcW w:w="2304" w:type="dxa"/>
            <w:shd w:val="clear" w:color="auto" w:fill="E9F4EF"/>
          </w:tcPr>
          <w:p w14:paraId="773D5342" w14:textId="77777777" w:rsidR="003A7464" w:rsidRDefault="00000000">
            <w:pPr>
              <w:spacing w:line="240" w:lineRule="auto"/>
            </w:pPr>
            <w:r>
              <w:rPr>
                <w:b/>
                <w:sz w:val="20"/>
              </w:rPr>
              <w:t>Basis</w:t>
            </w:r>
          </w:p>
        </w:tc>
      </w:tr>
      <w:tr w:rsidR="003A7464" w14:paraId="508BCB8D" w14:textId="77777777">
        <w:trPr>
          <w:jc w:val="center"/>
        </w:trPr>
        <w:tc>
          <w:tcPr>
            <w:tcW w:w="4608" w:type="dxa"/>
          </w:tcPr>
          <w:p w14:paraId="2A7BB787" w14:textId="77777777" w:rsidR="003A7464" w:rsidRDefault="00000000">
            <w:pPr>
              <w:spacing w:line="240" w:lineRule="auto"/>
            </w:pPr>
            <w:r>
              <w:rPr>
                <w:sz w:val="20"/>
              </w:rPr>
              <w:t>Cloud hosting (small server)</w:t>
            </w:r>
          </w:p>
        </w:tc>
        <w:tc>
          <w:tcPr>
            <w:tcW w:w="1728" w:type="dxa"/>
          </w:tcPr>
          <w:p w14:paraId="673C8B9C" w14:textId="77777777" w:rsidR="003A7464" w:rsidRDefault="00000000">
            <w:pPr>
              <w:spacing w:line="240" w:lineRule="auto"/>
              <w:jc w:val="right"/>
            </w:pPr>
            <w:r>
              <w:rPr>
                <w:sz w:val="20"/>
              </w:rPr>
              <w:t>500</w:t>
            </w:r>
          </w:p>
        </w:tc>
        <w:tc>
          <w:tcPr>
            <w:tcW w:w="2304" w:type="dxa"/>
          </w:tcPr>
          <w:p w14:paraId="18C4CA26" w14:textId="77777777" w:rsidR="003A7464" w:rsidRDefault="00000000">
            <w:pPr>
              <w:spacing w:line="240" w:lineRule="auto"/>
            </w:pPr>
            <w:r>
              <w:rPr>
                <w:sz w:val="20"/>
              </w:rPr>
              <w:t>Estimated</w:t>
            </w:r>
          </w:p>
        </w:tc>
      </w:tr>
      <w:tr w:rsidR="003A7464" w14:paraId="666FEC83" w14:textId="77777777">
        <w:trPr>
          <w:jc w:val="center"/>
        </w:trPr>
        <w:tc>
          <w:tcPr>
            <w:tcW w:w="4608" w:type="dxa"/>
          </w:tcPr>
          <w:p w14:paraId="1E0CBF75" w14:textId="77777777" w:rsidR="003A7464" w:rsidRDefault="00000000">
            <w:pPr>
              <w:spacing w:line="240" w:lineRule="auto"/>
            </w:pPr>
            <w:r>
              <w:rPr>
                <w:sz w:val="20"/>
              </w:rPr>
              <w:t>AI provider usage (free tier now; reserve for paid use)</w:t>
            </w:r>
          </w:p>
        </w:tc>
        <w:tc>
          <w:tcPr>
            <w:tcW w:w="1728" w:type="dxa"/>
          </w:tcPr>
          <w:p w14:paraId="6A19C02C" w14:textId="77777777" w:rsidR="003A7464" w:rsidRDefault="00000000">
            <w:pPr>
              <w:spacing w:line="240" w:lineRule="auto"/>
              <w:jc w:val="right"/>
            </w:pPr>
            <w:r>
              <w:rPr>
                <w:sz w:val="20"/>
              </w:rPr>
              <w:t>300</w:t>
            </w:r>
          </w:p>
        </w:tc>
        <w:tc>
          <w:tcPr>
            <w:tcW w:w="2304" w:type="dxa"/>
          </w:tcPr>
          <w:p w14:paraId="78EE3B90" w14:textId="77777777" w:rsidR="003A7464" w:rsidRDefault="00000000">
            <w:pPr>
              <w:spacing w:line="240" w:lineRule="auto"/>
            </w:pPr>
            <w:r>
              <w:rPr>
                <w:sz w:val="20"/>
              </w:rPr>
              <w:t>Assumed (currently 0 on free tier)</w:t>
            </w:r>
          </w:p>
        </w:tc>
      </w:tr>
      <w:tr w:rsidR="003A7464" w14:paraId="72D4C2FF" w14:textId="77777777">
        <w:trPr>
          <w:jc w:val="center"/>
        </w:trPr>
        <w:tc>
          <w:tcPr>
            <w:tcW w:w="4608" w:type="dxa"/>
          </w:tcPr>
          <w:p w14:paraId="6ED13853" w14:textId="77777777" w:rsidR="003A7464" w:rsidRDefault="00000000">
            <w:pPr>
              <w:spacing w:line="240" w:lineRule="auto"/>
            </w:pPr>
            <w:r>
              <w:rPr>
                <w:sz w:val="20"/>
              </w:rPr>
              <w:t>Internet</w:t>
            </w:r>
          </w:p>
        </w:tc>
        <w:tc>
          <w:tcPr>
            <w:tcW w:w="1728" w:type="dxa"/>
          </w:tcPr>
          <w:p w14:paraId="6B6AC714" w14:textId="77777777" w:rsidR="003A7464" w:rsidRDefault="00000000">
            <w:pPr>
              <w:spacing w:line="240" w:lineRule="auto"/>
              <w:jc w:val="right"/>
            </w:pPr>
            <w:r>
              <w:rPr>
                <w:sz w:val="20"/>
              </w:rPr>
              <w:t>1,000</w:t>
            </w:r>
          </w:p>
        </w:tc>
        <w:tc>
          <w:tcPr>
            <w:tcW w:w="2304" w:type="dxa"/>
          </w:tcPr>
          <w:p w14:paraId="7A643F13" w14:textId="77777777" w:rsidR="003A7464" w:rsidRDefault="00000000">
            <w:pPr>
              <w:spacing w:line="240" w:lineRule="auto"/>
            </w:pPr>
            <w:r>
              <w:rPr>
                <w:sz w:val="20"/>
              </w:rPr>
              <w:t>Assumed</w:t>
            </w:r>
          </w:p>
        </w:tc>
      </w:tr>
      <w:tr w:rsidR="003A7464" w14:paraId="63F0DDC8" w14:textId="77777777">
        <w:trPr>
          <w:jc w:val="center"/>
        </w:trPr>
        <w:tc>
          <w:tcPr>
            <w:tcW w:w="4608" w:type="dxa"/>
          </w:tcPr>
          <w:p w14:paraId="67499DA8" w14:textId="77777777" w:rsidR="003A7464" w:rsidRDefault="00000000">
            <w:pPr>
              <w:spacing w:line="240" w:lineRule="auto"/>
            </w:pPr>
            <w:r>
              <w:rPr>
                <w:sz w:val="20"/>
              </w:rPr>
              <w:t>Domain (monthly share)</w:t>
            </w:r>
          </w:p>
        </w:tc>
        <w:tc>
          <w:tcPr>
            <w:tcW w:w="1728" w:type="dxa"/>
          </w:tcPr>
          <w:p w14:paraId="0E321AF7" w14:textId="77777777" w:rsidR="003A7464" w:rsidRDefault="00000000">
            <w:pPr>
              <w:spacing w:line="240" w:lineRule="auto"/>
              <w:jc w:val="right"/>
            </w:pPr>
            <w:r>
              <w:rPr>
                <w:sz w:val="20"/>
              </w:rPr>
              <w:t>58</w:t>
            </w:r>
          </w:p>
        </w:tc>
        <w:tc>
          <w:tcPr>
            <w:tcW w:w="2304" w:type="dxa"/>
          </w:tcPr>
          <w:p w14:paraId="33411C8B" w14:textId="77777777" w:rsidR="003A7464" w:rsidRDefault="00000000">
            <w:pPr>
              <w:spacing w:line="240" w:lineRule="auto"/>
            </w:pPr>
            <w:r>
              <w:rPr>
                <w:sz w:val="20"/>
              </w:rPr>
              <w:t>Estimated (700 / 12)</w:t>
            </w:r>
          </w:p>
        </w:tc>
      </w:tr>
      <w:tr w:rsidR="003A7464" w14:paraId="5675DBE2" w14:textId="77777777">
        <w:trPr>
          <w:jc w:val="center"/>
        </w:trPr>
        <w:tc>
          <w:tcPr>
            <w:tcW w:w="4608" w:type="dxa"/>
          </w:tcPr>
          <w:p w14:paraId="2A7920F7" w14:textId="77777777" w:rsidR="003A7464" w:rsidRDefault="00000000">
            <w:pPr>
              <w:spacing w:line="240" w:lineRule="auto"/>
            </w:pPr>
            <w:r>
              <w:rPr>
                <w:sz w:val="20"/>
              </w:rPr>
              <w:t>Ongoing marketing</w:t>
            </w:r>
          </w:p>
        </w:tc>
        <w:tc>
          <w:tcPr>
            <w:tcW w:w="1728" w:type="dxa"/>
          </w:tcPr>
          <w:p w14:paraId="03F27F5F" w14:textId="77777777" w:rsidR="003A7464" w:rsidRDefault="00000000">
            <w:pPr>
              <w:spacing w:line="240" w:lineRule="auto"/>
              <w:jc w:val="right"/>
            </w:pPr>
            <w:r>
              <w:rPr>
                <w:sz w:val="20"/>
              </w:rPr>
              <w:t>1,000</w:t>
            </w:r>
          </w:p>
        </w:tc>
        <w:tc>
          <w:tcPr>
            <w:tcW w:w="2304" w:type="dxa"/>
          </w:tcPr>
          <w:p w14:paraId="090D189C" w14:textId="77777777" w:rsidR="003A7464" w:rsidRDefault="00000000">
            <w:pPr>
              <w:spacing w:line="240" w:lineRule="auto"/>
            </w:pPr>
            <w:r>
              <w:rPr>
                <w:sz w:val="20"/>
              </w:rPr>
              <w:t>Assumed</w:t>
            </w:r>
          </w:p>
        </w:tc>
      </w:tr>
      <w:tr w:rsidR="003A7464" w14:paraId="33540637" w14:textId="77777777">
        <w:trPr>
          <w:jc w:val="center"/>
        </w:trPr>
        <w:tc>
          <w:tcPr>
            <w:tcW w:w="4608" w:type="dxa"/>
          </w:tcPr>
          <w:p w14:paraId="02814452" w14:textId="77777777" w:rsidR="003A7464" w:rsidRDefault="00000000">
            <w:pPr>
              <w:spacing w:line="240" w:lineRule="auto"/>
            </w:pPr>
            <w:r>
              <w:rPr>
                <w:sz w:val="20"/>
              </w:rPr>
              <w:t>Total operating expenses</w:t>
            </w:r>
          </w:p>
        </w:tc>
        <w:tc>
          <w:tcPr>
            <w:tcW w:w="1728" w:type="dxa"/>
          </w:tcPr>
          <w:p w14:paraId="3426C1C0" w14:textId="77777777" w:rsidR="003A7464" w:rsidRDefault="00000000">
            <w:pPr>
              <w:spacing w:line="240" w:lineRule="auto"/>
              <w:jc w:val="right"/>
            </w:pPr>
            <w:r>
              <w:rPr>
                <w:sz w:val="20"/>
              </w:rPr>
              <w:t>2,858</w:t>
            </w:r>
          </w:p>
        </w:tc>
        <w:tc>
          <w:tcPr>
            <w:tcW w:w="2304" w:type="dxa"/>
          </w:tcPr>
          <w:p w14:paraId="4DE3B2ED" w14:textId="77777777" w:rsidR="003A7464" w:rsidRDefault="00000000">
            <w:pPr>
              <w:spacing w:line="240" w:lineRule="auto"/>
            </w:pPr>
            <w:r>
              <w:rPr>
                <w:sz w:val="20"/>
              </w:rPr>
              <w:t>Sum of the above</w:t>
            </w:r>
          </w:p>
        </w:tc>
      </w:tr>
    </w:tbl>
    <w:p w14:paraId="397F36D6" w14:textId="77777777" w:rsidR="003A7464" w:rsidRDefault="003A7464"/>
    <w:p w14:paraId="606774D3" w14:textId="77777777" w:rsidR="003A7464" w:rsidRDefault="00000000">
      <w:pPr>
        <w:ind w:firstLine="720"/>
        <w:jc w:val="both"/>
      </w:pPr>
      <w:r>
        <w:t>Maintenance and developer time are not charged in this projection. Payment-gateway fees are not included.</w:t>
      </w:r>
    </w:p>
    <w:p w14:paraId="7BF9AE9F" w14:textId="77777777" w:rsidR="003A7464" w:rsidRDefault="00000000">
      <w:pPr>
        <w:keepNext/>
        <w:jc w:val="both"/>
      </w:pPr>
      <w:r>
        <w:rPr>
          <w:b/>
        </w:rPr>
        <w:t>5.6 Revenue Projection</w:t>
      </w:r>
    </w:p>
    <w:p w14:paraId="34AD0026" w14:textId="77777777" w:rsidR="003A7464" w:rsidRDefault="00000000">
      <w:pPr>
        <w:ind w:firstLine="720"/>
        <w:jc w:val="both"/>
      </w:pPr>
      <w:r>
        <w:t>The projection assumes 5 additional paying subscribers each month for 12 months, reaching 60 paying shops by month 12, at PHP 149 per month. The growth rate is an assumption and has not been validated. Revenue in month m is 5 x m x 149.</w:t>
      </w:r>
    </w:p>
    <w:p w14:paraId="6BEB8B57" w14:textId="77777777" w:rsidR="003A7464" w:rsidRDefault="00000000">
      <w:pPr>
        <w:keepNext/>
        <w:jc w:val="center"/>
      </w:pPr>
      <w:r>
        <w:t>Table 5.3 Twelve-month revenue projection (assumed)</w:t>
      </w:r>
    </w:p>
    <w:tbl>
      <w:tblPr>
        <w:tblStyle w:val="TableGrid"/>
        <w:tblW w:w="0" w:type="auto"/>
        <w:jc w:val="center"/>
        <w:tblLook w:val="04A0" w:firstRow="1" w:lastRow="0" w:firstColumn="1" w:lastColumn="0" w:noHBand="0" w:noVBand="1"/>
      </w:tblPr>
      <w:tblGrid>
        <w:gridCol w:w="1008"/>
        <w:gridCol w:w="1440"/>
        <w:gridCol w:w="1728"/>
        <w:gridCol w:w="2016"/>
        <w:gridCol w:w="2448"/>
      </w:tblGrid>
      <w:tr w:rsidR="003A7464" w14:paraId="40F1697B" w14:textId="77777777">
        <w:trPr>
          <w:tblHeader/>
          <w:jc w:val="center"/>
        </w:trPr>
        <w:tc>
          <w:tcPr>
            <w:tcW w:w="1008" w:type="dxa"/>
            <w:shd w:val="clear" w:color="auto" w:fill="E9F4EF"/>
          </w:tcPr>
          <w:p w14:paraId="464D8B21" w14:textId="77777777" w:rsidR="003A7464" w:rsidRDefault="00000000">
            <w:pPr>
              <w:spacing w:line="240" w:lineRule="auto"/>
            </w:pPr>
            <w:r>
              <w:rPr>
                <w:b/>
                <w:sz w:val="18"/>
              </w:rPr>
              <w:t>Month</w:t>
            </w:r>
          </w:p>
        </w:tc>
        <w:tc>
          <w:tcPr>
            <w:tcW w:w="1440" w:type="dxa"/>
            <w:shd w:val="clear" w:color="auto" w:fill="E9F4EF"/>
          </w:tcPr>
          <w:p w14:paraId="27DF5B03" w14:textId="77777777" w:rsidR="003A7464" w:rsidRDefault="00000000">
            <w:pPr>
              <w:spacing w:line="240" w:lineRule="auto"/>
            </w:pPr>
            <w:r>
              <w:rPr>
                <w:b/>
                <w:sz w:val="18"/>
              </w:rPr>
              <w:t>Paying shops</w:t>
            </w:r>
          </w:p>
        </w:tc>
        <w:tc>
          <w:tcPr>
            <w:tcW w:w="1728" w:type="dxa"/>
            <w:shd w:val="clear" w:color="auto" w:fill="E9F4EF"/>
          </w:tcPr>
          <w:p w14:paraId="3EB35CC1" w14:textId="77777777" w:rsidR="003A7464" w:rsidRDefault="00000000">
            <w:pPr>
              <w:spacing w:line="240" w:lineRule="auto"/>
            </w:pPr>
            <w:r>
              <w:rPr>
                <w:b/>
                <w:sz w:val="18"/>
              </w:rPr>
              <w:t>Revenue (PHP)</w:t>
            </w:r>
          </w:p>
        </w:tc>
        <w:tc>
          <w:tcPr>
            <w:tcW w:w="2016" w:type="dxa"/>
            <w:shd w:val="clear" w:color="auto" w:fill="E9F4EF"/>
          </w:tcPr>
          <w:p w14:paraId="01FA29B7" w14:textId="77777777" w:rsidR="003A7464" w:rsidRDefault="00000000">
            <w:pPr>
              <w:spacing w:line="240" w:lineRule="auto"/>
            </w:pPr>
            <w:r>
              <w:rPr>
                <w:b/>
                <w:sz w:val="18"/>
              </w:rPr>
              <w:t>Operating cost (PHP)</w:t>
            </w:r>
          </w:p>
        </w:tc>
        <w:tc>
          <w:tcPr>
            <w:tcW w:w="2448" w:type="dxa"/>
            <w:shd w:val="clear" w:color="auto" w:fill="E9F4EF"/>
          </w:tcPr>
          <w:p w14:paraId="751EFD89" w14:textId="77777777" w:rsidR="003A7464" w:rsidRDefault="00000000">
            <w:pPr>
              <w:spacing w:line="240" w:lineRule="auto"/>
            </w:pPr>
            <w:r>
              <w:rPr>
                <w:b/>
                <w:sz w:val="18"/>
              </w:rPr>
              <w:t>Cumulative net after startup cost (PHP)</w:t>
            </w:r>
          </w:p>
        </w:tc>
      </w:tr>
      <w:tr w:rsidR="003A7464" w14:paraId="0B1B4D23" w14:textId="77777777">
        <w:trPr>
          <w:jc w:val="center"/>
        </w:trPr>
        <w:tc>
          <w:tcPr>
            <w:tcW w:w="1008" w:type="dxa"/>
          </w:tcPr>
          <w:p w14:paraId="08687611" w14:textId="77777777" w:rsidR="003A7464" w:rsidRDefault="00000000">
            <w:pPr>
              <w:spacing w:line="240" w:lineRule="auto"/>
            </w:pPr>
            <w:r>
              <w:rPr>
                <w:sz w:val="18"/>
              </w:rPr>
              <w:t>1</w:t>
            </w:r>
          </w:p>
        </w:tc>
        <w:tc>
          <w:tcPr>
            <w:tcW w:w="1440" w:type="dxa"/>
          </w:tcPr>
          <w:p w14:paraId="2A86309C" w14:textId="77777777" w:rsidR="003A7464" w:rsidRDefault="00000000">
            <w:pPr>
              <w:spacing w:line="240" w:lineRule="auto"/>
              <w:jc w:val="right"/>
            </w:pPr>
            <w:r>
              <w:rPr>
                <w:sz w:val="18"/>
              </w:rPr>
              <w:t>5</w:t>
            </w:r>
          </w:p>
        </w:tc>
        <w:tc>
          <w:tcPr>
            <w:tcW w:w="1728" w:type="dxa"/>
          </w:tcPr>
          <w:p w14:paraId="7903A09E" w14:textId="77777777" w:rsidR="003A7464" w:rsidRDefault="00000000">
            <w:pPr>
              <w:spacing w:line="240" w:lineRule="auto"/>
              <w:jc w:val="right"/>
            </w:pPr>
            <w:r>
              <w:rPr>
                <w:sz w:val="18"/>
              </w:rPr>
              <w:t>745</w:t>
            </w:r>
          </w:p>
        </w:tc>
        <w:tc>
          <w:tcPr>
            <w:tcW w:w="2016" w:type="dxa"/>
          </w:tcPr>
          <w:p w14:paraId="1B35C656" w14:textId="77777777" w:rsidR="003A7464" w:rsidRDefault="00000000">
            <w:pPr>
              <w:spacing w:line="240" w:lineRule="auto"/>
              <w:jc w:val="right"/>
            </w:pPr>
            <w:r>
              <w:rPr>
                <w:sz w:val="18"/>
              </w:rPr>
              <w:t>2,858</w:t>
            </w:r>
          </w:p>
        </w:tc>
        <w:tc>
          <w:tcPr>
            <w:tcW w:w="2448" w:type="dxa"/>
          </w:tcPr>
          <w:p w14:paraId="79068B4F" w14:textId="77777777" w:rsidR="003A7464" w:rsidRDefault="00000000">
            <w:pPr>
              <w:spacing w:line="240" w:lineRule="auto"/>
              <w:jc w:val="right"/>
            </w:pPr>
            <w:r>
              <w:rPr>
                <w:sz w:val="18"/>
              </w:rPr>
              <w:t>-11,313</w:t>
            </w:r>
          </w:p>
        </w:tc>
      </w:tr>
      <w:tr w:rsidR="003A7464" w14:paraId="6AE4396F" w14:textId="77777777">
        <w:trPr>
          <w:jc w:val="center"/>
        </w:trPr>
        <w:tc>
          <w:tcPr>
            <w:tcW w:w="1008" w:type="dxa"/>
          </w:tcPr>
          <w:p w14:paraId="316AFFDF" w14:textId="77777777" w:rsidR="003A7464" w:rsidRDefault="00000000">
            <w:pPr>
              <w:spacing w:line="240" w:lineRule="auto"/>
            </w:pPr>
            <w:r>
              <w:rPr>
                <w:sz w:val="18"/>
              </w:rPr>
              <w:t>2</w:t>
            </w:r>
          </w:p>
        </w:tc>
        <w:tc>
          <w:tcPr>
            <w:tcW w:w="1440" w:type="dxa"/>
          </w:tcPr>
          <w:p w14:paraId="70E6E4C7" w14:textId="77777777" w:rsidR="003A7464" w:rsidRDefault="00000000">
            <w:pPr>
              <w:spacing w:line="240" w:lineRule="auto"/>
              <w:jc w:val="right"/>
            </w:pPr>
            <w:r>
              <w:rPr>
                <w:sz w:val="18"/>
              </w:rPr>
              <w:t>10</w:t>
            </w:r>
          </w:p>
        </w:tc>
        <w:tc>
          <w:tcPr>
            <w:tcW w:w="1728" w:type="dxa"/>
          </w:tcPr>
          <w:p w14:paraId="64E38D2B" w14:textId="77777777" w:rsidR="003A7464" w:rsidRDefault="00000000">
            <w:pPr>
              <w:spacing w:line="240" w:lineRule="auto"/>
              <w:jc w:val="right"/>
            </w:pPr>
            <w:r>
              <w:rPr>
                <w:sz w:val="18"/>
              </w:rPr>
              <w:t>1,490</w:t>
            </w:r>
          </w:p>
        </w:tc>
        <w:tc>
          <w:tcPr>
            <w:tcW w:w="2016" w:type="dxa"/>
          </w:tcPr>
          <w:p w14:paraId="08AB9399" w14:textId="77777777" w:rsidR="003A7464" w:rsidRDefault="00000000">
            <w:pPr>
              <w:spacing w:line="240" w:lineRule="auto"/>
              <w:jc w:val="right"/>
            </w:pPr>
            <w:r>
              <w:rPr>
                <w:sz w:val="18"/>
              </w:rPr>
              <w:t>2,858</w:t>
            </w:r>
          </w:p>
        </w:tc>
        <w:tc>
          <w:tcPr>
            <w:tcW w:w="2448" w:type="dxa"/>
          </w:tcPr>
          <w:p w14:paraId="394A1A6A" w14:textId="77777777" w:rsidR="003A7464" w:rsidRDefault="00000000">
            <w:pPr>
              <w:spacing w:line="240" w:lineRule="auto"/>
              <w:jc w:val="right"/>
            </w:pPr>
            <w:r>
              <w:rPr>
                <w:sz w:val="18"/>
              </w:rPr>
              <w:t>-12,681</w:t>
            </w:r>
          </w:p>
        </w:tc>
      </w:tr>
      <w:tr w:rsidR="003A7464" w14:paraId="37448468" w14:textId="77777777">
        <w:trPr>
          <w:jc w:val="center"/>
        </w:trPr>
        <w:tc>
          <w:tcPr>
            <w:tcW w:w="1008" w:type="dxa"/>
          </w:tcPr>
          <w:p w14:paraId="507C4ADD" w14:textId="77777777" w:rsidR="003A7464" w:rsidRDefault="00000000">
            <w:pPr>
              <w:spacing w:line="240" w:lineRule="auto"/>
            </w:pPr>
            <w:r>
              <w:rPr>
                <w:sz w:val="18"/>
              </w:rPr>
              <w:t>3</w:t>
            </w:r>
          </w:p>
        </w:tc>
        <w:tc>
          <w:tcPr>
            <w:tcW w:w="1440" w:type="dxa"/>
          </w:tcPr>
          <w:p w14:paraId="4B50DDB8" w14:textId="77777777" w:rsidR="003A7464" w:rsidRDefault="00000000">
            <w:pPr>
              <w:spacing w:line="240" w:lineRule="auto"/>
              <w:jc w:val="right"/>
            </w:pPr>
            <w:r>
              <w:rPr>
                <w:sz w:val="18"/>
              </w:rPr>
              <w:t>15</w:t>
            </w:r>
          </w:p>
        </w:tc>
        <w:tc>
          <w:tcPr>
            <w:tcW w:w="1728" w:type="dxa"/>
          </w:tcPr>
          <w:p w14:paraId="7856C916" w14:textId="77777777" w:rsidR="003A7464" w:rsidRDefault="00000000">
            <w:pPr>
              <w:spacing w:line="240" w:lineRule="auto"/>
              <w:jc w:val="right"/>
            </w:pPr>
            <w:r>
              <w:rPr>
                <w:sz w:val="18"/>
              </w:rPr>
              <w:t>2,235</w:t>
            </w:r>
          </w:p>
        </w:tc>
        <w:tc>
          <w:tcPr>
            <w:tcW w:w="2016" w:type="dxa"/>
          </w:tcPr>
          <w:p w14:paraId="346D4AC0" w14:textId="77777777" w:rsidR="003A7464" w:rsidRDefault="00000000">
            <w:pPr>
              <w:spacing w:line="240" w:lineRule="auto"/>
              <w:jc w:val="right"/>
            </w:pPr>
            <w:r>
              <w:rPr>
                <w:sz w:val="18"/>
              </w:rPr>
              <w:t>2,858</w:t>
            </w:r>
          </w:p>
        </w:tc>
        <w:tc>
          <w:tcPr>
            <w:tcW w:w="2448" w:type="dxa"/>
          </w:tcPr>
          <w:p w14:paraId="5FD98808" w14:textId="77777777" w:rsidR="003A7464" w:rsidRDefault="00000000">
            <w:pPr>
              <w:spacing w:line="240" w:lineRule="auto"/>
              <w:jc w:val="right"/>
            </w:pPr>
            <w:r>
              <w:rPr>
                <w:sz w:val="18"/>
              </w:rPr>
              <w:t>-13,304</w:t>
            </w:r>
          </w:p>
        </w:tc>
      </w:tr>
      <w:tr w:rsidR="003A7464" w14:paraId="07897F2F" w14:textId="77777777">
        <w:trPr>
          <w:jc w:val="center"/>
        </w:trPr>
        <w:tc>
          <w:tcPr>
            <w:tcW w:w="1008" w:type="dxa"/>
          </w:tcPr>
          <w:p w14:paraId="5A985A07" w14:textId="77777777" w:rsidR="003A7464" w:rsidRDefault="00000000">
            <w:pPr>
              <w:spacing w:line="240" w:lineRule="auto"/>
            </w:pPr>
            <w:r>
              <w:rPr>
                <w:sz w:val="18"/>
              </w:rPr>
              <w:t>4</w:t>
            </w:r>
          </w:p>
        </w:tc>
        <w:tc>
          <w:tcPr>
            <w:tcW w:w="1440" w:type="dxa"/>
          </w:tcPr>
          <w:p w14:paraId="21C2ACFD" w14:textId="77777777" w:rsidR="003A7464" w:rsidRDefault="00000000">
            <w:pPr>
              <w:spacing w:line="240" w:lineRule="auto"/>
              <w:jc w:val="right"/>
            </w:pPr>
            <w:r>
              <w:rPr>
                <w:sz w:val="18"/>
              </w:rPr>
              <w:t>20</w:t>
            </w:r>
          </w:p>
        </w:tc>
        <w:tc>
          <w:tcPr>
            <w:tcW w:w="1728" w:type="dxa"/>
          </w:tcPr>
          <w:p w14:paraId="447335B5" w14:textId="77777777" w:rsidR="003A7464" w:rsidRDefault="00000000">
            <w:pPr>
              <w:spacing w:line="240" w:lineRule="auto"/>
              <w:jc w:val="right"/>
            </w:pPr>
            <w:r>
              <w:rPr>
                <w:sz w:val="18"/>
              </w:rPr>
              <w:t>2,980</w:t>
            </w:r>
          </w:p>
        </w:tc>
        <w:tc>
          <w:tcPr>
            <w:tcW w:w="2016" w:type="dxa"/>
          </w:tcPr>
          <w:p w14:paraId="12E04BC1" w14:textId="77777777" w:rsidR="003A7464" w:rsidRDefault="00000000">
            <w:pPr>
              <w:spacing w:line="240" w:lineRule="auto"/>
              <w:jc w:val="right"/>
            </w:pPr>
            <w:r>
              <w:rPr>
                <w:sz w:val="18"/>
              </w:rPr>
              <w:t>2,858</w:t>
            </w:r>
          </w:p>
        </w:tc>
        <w:tc>
          <w:tcPr>
            <w:tcW w:w="2448" w:type="dxa"/>
          </w:tcPr>
          <w:p w14:paraId="41C6ED46" w14:textId="77777777" w:rsidR="003A7464" w:rsidRDefault="00000000">
            <w:pPr>
              <w:spacing w:line="240" w:lineRule="auto"/>
              <w:jc w:val="right"/>
            </w:pPr>
            <w:r>
              <w:rPr>
                <w:sz w:val="18"/>
              </w:rPr>
              <w:t>-13,182</w:t>
            </w:r>
          </w:p>
        </w:tc>
      </w:tr>
      <w:tr w:rsidR="003A7464" w14:paraId="10716DB9" w14:textId="77777777">
        <w:trPr>
          <w:jc w:val="center"/>
        </w:trPr>
        <w:tc>
          <w:tcPr>
            <w:tcW w:w="1008" w:type="dxa"/>
          </w:tcPr>
          <w:p w14:paraId="40E0DF01" w14:textId="77777777" w:rsidR="003A7464" w:rsidRDefault="00000000">
            <w:pPr>
              <w:spacing w:line="240" w:lineRule="auto"/>
            </w:pPr>
            <w:r>
              <w:rPr>
                <w:sz w:val="18"/>
              </w:rPr>
              <w:t>5</w:t>
            </w:r>
          </w:p>
        </w:tc>
        <w:tc>
          <w:tcPr>
            <w:tcW w:w="1440" w:type="dxa"/>
          </w:tcPr>
          <w:p w14:paraId="0DD7F44C" w14:textId="77777777" w:rsidR="003A7464" w:rsidRDefault="00000000">
            <w:pPr>
              <w:spacing w:line="240" w:lineRule="auto"/>
              <w:jc w:val="right"/>
            </w:pPr>
            <w:r>
              <w:rPr>
                <w:sz w:val="18"/>
              </w:rPr>
              <w:t>25</w:t>
            </w:r>
          </w:p>
        </w:tc>
        <w:tc>
          <w:tcPr>
            <w:tcW w:w="1728" w:type="dxa"/>
          </w:tcPr>
          <w:p w14:paraId="30C3AD4D" w14:textId="77777777" w:rsidR="003A7464" w:rsidRDefault="00000000">
            <w:pPr>
              <w:spacing w:line="240" w:lineRule="auto"/>
              <w:jc w:val="right"/>
            </w:pPr>
            <w:r>
              <w:rPr>
                <w:sz w:val="18"/>
              </w:rPr>
              <w:t>3,725</w:t>
            </w:r>
          </w:p>
        </w:tc>
        <w:tc>
          <w:tcPr>
            <w:tcW w:w="2016" w:type="dxa"/>
          </w:tcPr>
          <w:p w14:paraId="5DDC2475" w14:textId="77777777" w:rsidR="003A7464" w:rsidRDefault="00000000">
            <w:pPr>
              <w:spacing w:line="240" w:lineRule="auto"/>
              <w:jc w:val="right"/>
            </w:pPr>
            <w:r>
              <w:rPr>
                <w:sz w:val="18"/>
              </w:rPr>
              <w:t>2,858</w:t>
            </w:r>
          </w:p>
        </w:tc>
        <w:tc>
          <w:tcPr>
            <w:tcW w:w="2448" w:type="dxa"/>
          </w:tcPr>
          <w:p w14:paraId="616F9343" w14:textId="77777777" w:rsidR="003A7464" w:rsidRDefault="00000000">
            <w:pPr>
              <w:spacing w:line="240" w:lineRule="auto"/>
              <w:jc w:val="right"/>
            </w:pPr>
            <w:r>
              <w:rPr>
                <w:sz w:val="18"/>
              </w:rPr>
              <w:t>-12,315</w:t>
            </w:r>
          </w:p>
        </w:tc>
      </w:tr>
      <w:tr w:rsidR="003A7464" w14:paraId="1D8330D6" w14:textId="77777777">
        <w:trPr>
          <w:jc w:val="center"/>
        </w:trPr>
        <w:tc>
          <w:tcPr>
            <w:tcW w:w="1008" w:type="dxa"/>
          </w:tcPr>
          <w:p w14:paraId="6A8B19C3" w14:textId="77777777" w:rsidR="003A7464" w:rsidRDefault="00000000">
            <w:pPr>
              <w:spacing w:line="240" w:lineRule="auto"/>
            </w:pPr>
            <w:r>
              <w:rPr>
                <w:sz w:val="18"/>
              </w:rPr>
              <w:t>6</w:t>
            </w:r>
          </w:p>
        </w:tc>
        <w:tc>
          <w:tcPr>
            <w:tcW w:w="1440" w:type="dxa"/>
          </w:tcPr>
          <w:p w14:paraId="75683995" w14:textId="77777777" w:rsidR="003A7464" w:rsidRDefault="00000000">
            <w:pPr>
              <w:spacing w:line="240" w:lineRule="auto"/>
              <w:jc w:val="right"/>
            </w:pPr>
            <w:r>
              <w:rPr>
                <w:sz w:val="18"/>
              </w:rPr>
              <w:t>30</w:t>
            </w:r>
          </w:p>
        </w:tc>
        <w:tc>
          <w:tcPr>
            <w:tcW w:w="1728" w:type="dxa"/>
          </w:tcPr>
          <w:p w14:paraId="3A7610F9" w14:textId="77777777" w:rsidR="003A7464" w:rsidRDefault="00000000">
            <w:pPr>
              <w:spacing w:line="240" w:lineRule="auto"/>
              <w:jc w:val="right"/>
            </w:pPr>
            <w:r>
              <w:rPr>
                <w:sz w:val="18"/>
              </w:rPr>
              <w:t>4,470</w:t>
            </w:r>
          </w:p>
        </w:tc>
        <w:tc>
          <w:tcPr>
            <w:tcW w:w="2016" w:type="dxa"/>
          </w:tcPr>
          <w:p w14:paraId="5E76066F" w14:textId="77777777" w:rsidR="003A7464" w:rsidRDefault="00000000">
            <w:pPr>
              <w:spacing w:line="240" w:lineRule="auto"/>
              <w:jc w:val="right"/>
            </w:pPr>
            <w:r>
              <w:rPr>
                <w:sz w:val="18"/>
              </w:rPr>
              <w:t>2,858</w:t>
            </w:r>
          </w:p>
        </w:tc>
        <w:tc>
          <w:tcPr>
            <w:tcW w:w="2448" w:type="dxa"/>
          </w:tcPr>
          <w:p w14:paraId="70E1B254" w14:textId="77777777" w:rsidR="003A7464" w:rsidRDefault="00000000">
            <w:pPr>
              <w:spacing w:line="240" w:lineRule="auto"/>
              <w:jc w:val="right"/>
            </w:pPr>
            <w:r>
              <w:rPr>
                <w:sz w:val="18"/>
              </w:rPr>
              <w:t>-10,703</w:t>
            </w:r>
          </w:p>
        </w:tc>
      </w:tr>
      <w:tr w:rsidR="003A7464" w14:paraId="3B4F6644" w14:textId="77777777">
        <w:trPr>
          <w:jc w:val="center"/>
        </w:trPr>
        <w:tc>
          <w:tcPr>
            <w:tcW w:w="1008" w:type="dxa"/>
          </w:tcPr>
          <w:p w14:paraId="4CF54002" w14:textId="77777777" w:rsidR="003A7464" w:rsidRDefault="00000000">
            <w:pPr>
              <w:spacing w:line="240" w:lineRule="auto"/>
            </w:pPr>
            <w:r>
              <w:rPr>
                <w:sz w:val="18"/>
              </w:rPr>
              <w:t>7</w:t>
            </w:r>
          </w:p>
        </w:tc>
        <w:tc>
          <w:tcPr>
            <w:tcW w:w="1440" w:type="dxa"/>
          </w:tcPr>
          <w:p w14:paraId="77A56464" w14:textId="77777777" w:rsidR="003A7464" w:rsidRDefault="00000000">
            <w:pPr>
              <w:spacing w:line="240" w:lineRule="auto"/>
              <w:jc w:val="right"/>
            </w:pPr>
            <w:r>
              <w:rPr>
                <w:sz w:val="18"/>
              </w:rPr>
              <w:t>35</w:t>
            </w:r>
          </w:p>
        </w:tc>
        <w:tc>
          <w:tcPr>
            <w:tcW w:w="1728" w:type="dxa"/>
          </w:tcPr>
          <w:p w14:paraId="1F093E1A" w14:textId="77777777" w:rsidR="003A7464" w:rsidRDefault="00000000">
            <w:pPr>
              <w:spacing w:line="240" w:lineRule="auto"/>
              <w:jc w:val="right"/>
            </w:pPr>
            <w:r>
              <w:rPr>
                <w:sz w:val="18"/>
              </w:rPr>
              <w:t>5,215</w:t>
            </w:r>
          </w:p>
        </w:tc>
        <w:tc>
          <w:tcPr>
            <w:tcW w:w="2016" w:type="dxa"/>
          </w:tcPr>
          <w:p w14:paraId="40A022F8" w14:textId="77777777" w:rsidR="003A7464" w:rsidRDefault="00000000">
            <w:pPr>
              <w:spacing w:line="240" w:lineRule="auto"/>
              <w:jc w:val="right"/>
            </w:pPr>
            <w:r>
              <w:rPr>
                <w:sz w:val="18"/>
              </w:rPr>
              <w:t>2,858</w:t>
            </w:r>
          </w:p>
        </w:tc>
        <w:tc>
          <w:tcPr>
            <w:tcW w:w="2448" w:type="dxa"/>
          </w:tcPr>
          <w:p w14:paraId="5A6A4E6C" w14:textId="77777777" w:rsidR="003A7464" w:rsidRDefault="00000000">
            <w:pPr>
              <w:spacing w:line="240" w:lineRule="auto"/>
              <w:jc w:val="right"/>
            </w:pPr>
            <w:r>
              <w:rPr>
                <w:sz w:val="18"/>
              </w:rPr>
              <w:t>-8,346</w:t>
            </w:r>
          </w:p>
        </w:tc>
      </w:tr>
      <w:tr w:rsidR="003A7464" w14:paraId="27C62022" w14:textId="77777777">
        <w:trPr>
          <w:jc w:val="center"/>
        </w:trPr>
        <w:tc>
          <w:tcPr>
            <w:tcW w:w="1008" w:type="dxa"/>
          </w:tcPr>
          <w:p w14:paraId="70132128" w14:textId="77777777" w:rsidR="003A7464" w:rsidRDefault="00000000">
            <w:pPr>
              <w:spacing w:line="240" w:lineRule="auto"/>
            </w:pPr>
            <w:r>
              <w:rPr>
                <w:sz w:val="18"/>
              </w:rPr>
              <w:t>8</w:t>
            </w:r>
          </w:p>
        </w:tc>
        <w:tc>
          <w:tcPr>
            <w:tcW w:w="1440" w:type="dxa"/>
          </w:tcPr>
          <w:p w14:paraId="28EBEF4C" w14:textId="77777777" w:rsidR="003A7464" w:rsidRDefault="00000000">
            <w:pPr>
              <w:spacing w:line="240" w:lineRule="auto"/>
              <w:jc w:val="right"/>
            </w:pPr>
            <w:r>
              <w:rPr>
                <w:sz w:val="18"/>
              </w:rPr>
              <w:t>40</w:t>
            </w:r>
          </w:p>
        </w:tc>
        <w:tc>
          <w:tcPr>
            <w:tcW w:w="1728" w:type="dxa"/>
          </w:tcPr>
          <w:p w14:paraId="7E480282" w14:textId="77777777" w:rsidR="003A7464" w:rsidRDefault="00000000">
            <w:pPr>
              <w:spacing w:line="240" w:lineRule="auto"/>
              <w:jc w:val="right"/>
            </w:pPr>
            <w:r>
              <w:rPr>
                <w:sz w:val="18"/>
              </w:rPr>
              <w:t>5,960</w:t>
            </w:r>
          </w:p>
        </w:tc>
        <w:tc>
          <w:tcPr>
            <w:tcW w:w="2016" w:type="dxa"/>
          </w:tcPr>
          <w:p w14:paraId="2B953581" w14:textId="77777777" w:rsidR="003A7464" w:rsidRDefault="00000000">
            <w:pPr>
              <w:spacing w:line="240" w:lineRule="auto"/>
              <w:jc w:val="right"/>
            </w:pPr>
            <w:r>
              <w:rPr>
                <w:sz w:val="18"/>
              </w:rPr>
              <w:t>2,858</w:t>
            </w:r>
          </w:p>
        </w:tc>
        <w:tc>
          <w:tcPr>
            <w:tcW w:w="2448" w:type="dxa"/>
          </w:tcPr>
          <w:p w14:paraId="16326E82" w14:textId="77777777" w:rsidR="003A7464" w:rsidRDefault="00000000">
            <w:pPr>
              <w:spacing w:line="240" w:lineRule="auto"/>
              <w:jc w:val="right"/>
            </w:pPr>
            <w:r>
              <w:rPr>
                <w:sz w:val="18"/>
              </w:rPr>
              <w:t>-5,244</w:t>
            </w:r>
          </w:p>
        </w:tc>
      </w:tr>
      <w:tr w:rsidR="003A7464" w14:paraId="27D77E4B" w14:textId="77777777">
        <w:trPr>
          <w:jc w:val="center"/>
        </w:trPr>
        <w:tc>
          <w:tcPr>
            <w:tcW w:w="1008" w:type="dxa"/>
          </w:tcPr>
          <w:p w14:paraId="76CB86F3" w14:textId="77777777" w:rsidR="003A7464" w:rsidRDefault="00000000">
            <w:pPr>
              <w:spacing w:line="240" w:lineRule="auto"/>
            </w:pPr>
            <w:r>
              <w:rPr>
                <w:sz w:val="18"/>
              </w:rPr>
              <w:t>9</w:t>
            </w:r>
          </w:p>
        </w:tc>
        <w:tc>
          <w:tcPr>
            <w:tcW w:w="1440" w:type="dxa"/>
          </w:tcPr>
          <w:p w14:paraId="790506DE" w14:textId="77777777" w:rsidR="003A7464" w:rsidRDefault="00000000">
            <w:pPr>
              <w:spacing w:line="240" w:lineRule="auto"/>
              <w:jc w:val="right"/>
            </w:pPr>
            <w:r>
              <w:rPr>
                <w:sz w:val="18"/>
              </w:rPr>
              <w:t>45</w:t>
            </w:r>
          </w:p>
        </w:tc>
        <w:tc>
          <w:tcPr>
            <w:tcW w:w="1728" w:type="dxa"/>
          </w:tcPr>
          <w:p w14:paraId="50E576BF" w14:textId="77777777" w:rsidR="003A7464" w:rsidRDefault="00000000">
            <w:pPr>
              <w:spacing w:line="240" w:lineRule="auto"/>
              <w:jc w:val="right"/>
            </w:pPr>
            <w:r>
              <w:rPr>
                <w:sz w:val="18"/>
              </w:rPr>
              <w:t>6,705</w:t>
            </w:r>
          </w:p>
        </w:tc>
        <w:tc>
          <w:tcPr>
            <w:tcW w:w="2016" w:type="dxa"/>
          </w:tcPr>
          <w:p w14:paraId="0E096038" w14:textId="77777777" w:rsidR="003A7464" w:rsidRDefault="00000000">
            <w:pPr>
              <w:spacing w:line="240" w:lineRule="auto"/>
              <w:jc w:val="right"/>
            </w:pPr>
            <w:r>
              <w:rPr>
                <w:sz w:val="18"/>
              </w:rPr>
              <w:t>2,858</w:t>
            </w:r>
          </w:p>
        </w:tc>
        <w:tc>
          <w:tcPr>
            <w:tcW w:w="2448" w:type="dxa"/>
          </w:tcPr>
          <w:p w14:paraId="18BD0E3A" w14:textId="77777777" w:rsidR="003A7464" w:rsidRDefault="00000000">
            <w:pPr>
              <w:spacing w:line="240" w:lineRule="auto"/>
              <w:jc w:val="right"/>
            </w:pPr>
            <w:r>
              <w:rPr>
                <w:sz w:val="18"/>
              </w:rPr>
              <w:t>-1,397</w:t>
            </w:r>
          </w:p>
        </w:tc>
      </w:tr>
      <w:tr w:rsidR="003A7464" w14:paraId="683947A3" w14:textId="77777777">
        <w:trPr>
          <w:jc w:val="center"/>
        </w:trPr>
        <w:tc>
          <w:tcPr>
            <w:tcW w:w="1008" w:type="dxa"/>
          </w:tcPr>
          <w:p w14:paraId="1114D811" w14:textId="77777777" w:rsidR="003A7464" w:rsidRDefault="00000000">
            <w:pPr>
              <w:spacing w:line="240" w:lineRule="auto"/>
            </w:pPr>
            <w:r>
              <w:rPr>
                <w:sz w:val="18"/>
              </w:rPr>
              <w:t>10</w:t>
            </w:r>
          </w:p>
        </w:tc>
        <w:tc>
          <w:tcPr>
            <w:tcW w:w="1440" w:type="dxa"/>
          </w:tcPr>
          <w:p w14:paraId="67B1CF54" w14:textId="77777777" w:rsidR="003A7464" w:rsidRDefault="00000000">
            <w:pPr>
              <w:spacing w:line="240" w:lineRule="auto"/>
              <w:jc w:val="right"/>
            </w:pPr>
            <w:r>
              <w:rPr>
                <w:sz w:val="18"/>
              </w:rPr>
              <w:t>50</w:t>
            </w:r>
          </w:p>
        </w:tc>
        <w:tc>
          <w:tcPr>
            <w:tcW w:w="1728" w:type="dxa"/>
          </w:tcPr>
          <w:p w14:paraId="2B6BAA79" w14:textId="77777777" w:rsidR="003A7464" w:rsidRDefault="00000000">
            <w:pPr>
              <w:spacing w:line="240" w:lineRule="auto"/>
              <w:jc w:val="right"/>
            </w:pPr>
            <w:r>
              <w:rPr>
                <w:sz w:val="18"/>
              </w:rPr>
              <w:t>7,450</w:t>
            </w:r>
          </w:p>
        </w:tc>
        <w:tc>
          <w:tcPr>
            <w:tcW w:w="2016" w:type="dxa"/>
          </w:tcPr>
          <w:p w14:paraId="5C77BF71" w14:textId="77777777" w:rsidR="003A7464" w:rsidRDefault="00000000">
            <w:pPr>
              <w:spacing w:line="240" w:lineRule="auto"/>
              <w:jc w:val="right"/>
            </w:pPr>
            <w:r>
              <w:rPr>
                <w:sz w:val="18"/>
              </w:rPr>
              <w:t>2,858</w:t>
            </w:r>
          </w:p>
        </w:tc>
        <w:tc>
          <w:tcPr>
            <w:tcW w:w="2448" w:type="dxa"/>
          </w:tcPr>
          <w:p w14:paraId="78F849EF" w14:textId="77777777" w:rsidR="003A7464" w:rsidRDefault="00000000">
            <w:pPr>
              <w:spacing w:line="240" w:lineRule="auto"/>
              <w:jc w:val="right"/>
            </w:pPr>
            <w:r>
              <w:rPr>
                <w:sz w:val="18"/>
              </w:rPr>
              <w:t>3,195</w:t>
            </w:r>
          </w:p>
        </w:tc>
      </w:tr>
      <w:tr w:rsidR="003A7464" w14:paraId="3463E496" w14:textId="77777777">
        <w:trPr>
          <w:jc w:val="center"/>
        </w:trPr>
        <w:tc>
          <w:tcPr>
            <w:tcW w:w="1008" w:type="dxa"/>
          </w:tcPr>
          <w:p w14:paraId="787E351E" w14:textId="77777777" w:rsidR="003A7464" w:rsidRDefault="00000000">
            <w:pPr>
              <w:spacing w:line="240" w:lineRule="auto"/>
            </w:pPr>
            <w:r>
              <w:rPr>
                <w:sz w:val="18"/>
              </w:rPr>
              <w:t>11</w:t>
            </w:r>
          </w:p>
        </w:tc>
        <w:tc>
          <w:tcPr>
            <w:tcW w:w="1440" w:type="dxa"/>
          </w:tcPr>
          <w:p w14:paraId="1CC8B83C" w14:textId="77777777" w:rsidR="003A7464" w:rsidRDefault="00000000">
            <w:pPr>
              <w:spacing w:line="240" w:lineRule="auto"/>
              <w:jc w:val="right"/>
            </w:pPr>
            <w:r>
              <w:rPr>
                <w:sz w:val="18"/>
              </w:rPr>
              <w:t>55</w:t>
            </w:r>
          </w:p>
        </w:tc>
        <w:tc>
          <w:tcPr>
            <w:tcW w:w="1728" w:type="dxa"/>
          </w:tcPr>
          <w:p w14:paraId="5B50A4D8" w14:textId="77777777" w:rsidR="003A7464" w:rsidRDefault="00000000">
            <w:pPr>
              <w:spacing w:line="240" w:lineRule="auto"/>
              <w:jc w:val="right"/>
            </w:pPr>
            <w:r>
              <w:rPr>
                <w:sz w:val="18"/>
              </w:rPr>
              <w:t>8,195</w:t>
            </w:r>
          </w:p>
        </w:tc>
        <w:tc>
          <w:tcPr>
            <w:tcW w:w="2016" w:type="dxa"/>
          </w:tcPr>
          <w:p w14:paraId="3FD0E483" w14:textId="77777777" w:rsidR="003A7464" w:rsidRDefault="00000000">
            <w:pPr>
              <w:spacing w:line="240" w:lineRule="auto"/>
              <w:jc w:val="right"/>
            </w:pPr>
            <w:r>
              <w:rPr>
                <w:sz w:val="18"/>
              </w:rPr>
              <w:t>2,858</w:t>
            </w:r>
          </w:p>
        </w:tc>
        <w:tc>
          <w:tcPr>
            <w:tcW w:w="2448" w:type="dxa"/>
          </w:tcPr>
          <w:p w14:paraId="4BDB3A99" w14:textId="77777777" w:rsidR="003A7464" w:rsidRDefault="00000000">
            <w:pPr>
              <w:spacing w:line="240" w:lineRule="auto"/>
              <w:jc w:val="right"/>
            </w:pPr>
            <w:r>
              <w:rPr>
                <w:sz w:val="18"/>
              </w:rPr>
              <w:t>8,532</w:t>
            </w:r>
          </w:p>
        </w:tc>
      </w:tr>
      <w:tr w:rsidR="003A7464" w14:paraId="19037B4A" w14:textId="77777777">
        <w:trPr>
          <w:jc w:val="center"/>
        </w:trPr>
        <w:tc>
          <w:tcPr>
            <w:tcW w:w="1008" w:type="dxa"/>
          </w:tcPr>
          <w:p w14:paraId="774522A2" w14:textId="77777777" w:rsidR="003A7464" w:rsidRDefault="00000000">
            <w:pPr>
              <w:spacing w:line="240" w:lineRule="auto"/>
            </w:pPr>
            <w:r>
              <w:rPr>
                <w:sz w:val="18"/>
              </w:rPr>
              <w:t>12</w:t>
            </w:r>
          </w:p>
        </w:tc>
        <w:tc>
          <w:tcPr>
            <w:tcW w:w="1440" w:type="dxa"/>
          </w:tcPr>
          <w:p w14:paraId="324EA061" w14:textId="77777777" w:rsidR="003A7464" w:rsidRDefault="00000000">
            <w:pPr>
              <w:spacing w:line="240" w:lineRule="auto"/>
              <w:jc w:val="right"/>
            </w:pPr>
            <w:r>
              <w:rPr>
                <w:sz w:val="18"/>
              </w:rPr>
              <w:t>60</w:t>
            </w:r>
          </w:p>
        </w:tc>
        <w:tc>
          <w:tcPr>
            <w:tcW w:w="1728" w:type="dxa"/>
          </w:tcPr>
          <w:p w14:paraId="0D6B8913" w14:textId="77777777" w:rsidR="003A7464" w:rsidRDefault="00000000">
            <w:pPr>
              <w:spacing w:line="240" w:lineRule="auto"/>
              <w:jc w:val="right"/>
            </w:pPr>
            <w:r>
              <w:rPr>
                <w:sz w:val="18"/>
              </w:rPr>
              <w:t>8,940</w:t>
            </w:r>
          </w:p>
        </w:tc>
        <w:tc>
          <w:tcPr>
            <w:tcW w:w="2016" w:type="dxa"/>
          </w:tcPr>
          <w:p w14:paraId="71765D97" w14:textId="77777777" w:rsidR="003A7464" w:rsidRDefault="00000000">
            <w:pPr>
              <w:spacing w:line="240" w:lineRule="auto"/>
              <w:jc w:val="right"/>
            </w:pPr>
            <w:r>
              <w:rPr>
                <w:sz w:val="18"/>
              </w:rPr>
              <w:t>2,858</w:t>
            </w:r>
          </w:p>
        </w:tc>
        <w:tc>
          <w:tcPr>
            <w:tcW w:w="2448" w:type="dxa"/>
          </w:tcPr>
          <w:p w14:paraId="64F152D4" w14:textId="77777777" w:rsidR="003A7464" w:rsidRDefault="00000000">
            <w:pPr>
              <w:spacing w:line="240" w:lineRule="auto"/>
              <w:jc w:val="right"/>
            </w:pPr>
            <w:r>
              <w:rPr>
                <w:sz w:val="18"/>
              </w:rPr>
              <w:t>14,614</w:t>
            </w:r>
          </w:p>
        </w:tc>
      </w:tr>
    </w:tbl>
    <w:p w14:paraId="359D8B6B" w14:textId="77777777" w:rsidR="003A7464" w:rsidRDefault="003A7464"/>
    <w:p w14:paraId="77FA50EC" w14:textId="77777777" w:rsidR="003A7464" w:rsidRDefault="00000000">
      <w:pPr>
        <w:ind w:firstLine="720"/>
        <w:jc w:val="both"/>
      </w:pPr>
      <w:r>
        <w:t>Total assumed first-year revenue is PHP 58,110 (390 paying-shop months x PHP 149). These are projections, not guaranteed income.</w:t>
      </w:r>
    </w:p>
    <w:p w14:paraId="58FF71C2" w14:textId="77777777" w:rsidR="003A7464" w:rsidRDefault="00000000">
      <w:pPr>
        <w:keepNext/>
        <w:jc w:val="both"/>
      </w:pPr>
      <w:r>
        <w:rPr>
          <w:b/>
        </w:rPr>
        <w:lastRenderedPageBreak/>
        <w:t>5.7 Break-even Analysis</w:t>
      </w:r>
    </w:p>
    <w:p w14:paraId="5ABBFB6A" w14:textId="77777777" w:rsidR="003A7464" w:rsidRDefault="00000000">
      <w:pPr>
        <w:ind w:firstLine="720"/>
        <w:jc w:val="both"/>
      </w:pPr>
      <w:r>
        <w:t>Operating break-even: with monthly operating expenses of PHP 2,858 and a price of PHP 149, the startup needs about 20 paying shops (2,858 / 149 = 19.2) to cover its monthly running cost. Break-even including the one-time startup cost of PHP 9,200: under the assumed growth, the cumulative net becomes positive in month 10 (Table 5.3). This depends entirely on the assumed growth of 5 paying shops per month.</w:t>
      </w:r>
    </w:p>
    <w:p w14:paraId="78A8E679" w14:textId="77777777" w:rsidR="003A7464" w:rsidRDefault="00000000">
      <w:pPr>
        <w:keepNext/>
        <w:jc w:val="both"/>
      </w:pPr>
      <w:r>
        <w:rPr>
          <w:b/>
        </w:rPr>
        <w:t>5.8 Projected ROI</w:t>
      </w:r>
    </w:p>
    <w:p w14:paraId="029EAF6A" w14:textId="77777777" w:rsidR="003A7464" w:rsidRDefault="00000000">
      <w:pPr>
        <w:ind w:firstLine="720"/>
        <w:jc w:val="both"/>
      </w:pPr>
      <w:r>
        <w:t>Total first-year cost under the assumptions is PHP 43,496 (startup PHP 9,200 plus 12 x PHP 2,858). Assumed first-year revenue is PHP 58,110, so net gain is PHP 14,614. ROI = 14,614 / 43,496 = about 33.6% for the first year. The figure is highly sensitive to the subscriber assumption, excludes the proponent's time, taxes and payment fees, and should not be treated as a forecast of actual return. The computations are in Appendix B.</w:t>
      </w:r>
    </w:p>
    <w:p w14:paraId="650DC42B" w14:textId="09D18082" w:rsidR="003A7464" w:rsidRDefault="00000000">
      <w:r>
        <w:br w:type="page"/>
      </w:r>
    </w:p>
    <w:p w14:paraId="75EDFD6A" w14:textId="77777777" w:rsidR="003A7464" w:rsidRDefault="00000000">
      <w:pPr>
        <w:jc w:val="center"/>
      </w:pPr>
      <w:r>
        <w:rPr>
          <w:b/>
        </w:rPr>
        <w:lastRenderedPageBreak/>
        <w:t>CHAPTER 6</w:t>
      </w:r>
    </w:p>
    <w:p w14:paraId="461FB6E1" w14:textId="77777777" w:rsidR="003A7464" w:rsidRDefault="00000000">
      <w:pPr>
        <w:jc w:val="center"/>
      </w:pPr>
      <w:r>
        <w:rPr>
          <w:b/>
        </w:rPr>
        <w:t>TECHNICAL AND AI OVERVIEW</w:t>
      </w:r>
    </w:p>
    <w:p w14:paraId="49B7BAD1" w14:textId="77777777" w:rsidR="003A7464" w:rsidRDefault="003A7464"/>
    <w:p w14:paraId="2886BF0A" w14:textId="77777777" w:rsidR="003A7464" w:rsidRDefault="00000000">
      <w:pPr>
        <w:keepNext/>
        <w:jc w:val="both"/>
      </w:pPr>
      <w:r>
        <w:rPr>
          <w:b/>
        </w:rPr>
        <w:t>6.1 Technical Scope and Limitations</w:t>
      </w:r>
    </w:p>
    <w:p w14:paraId="545BB7AD" w14:textId="77777777" w:rsidR="003A7464" w:rsidRDefault="00000000">
      <w:pPr>
        <w:jc w:val="both"/>
      </w:pPr>
      <w:r>
        <w:rPr>
          <w:b/>
        </w:rPr>
        <w:t xml:space="preserve">Major system functions: </w:t>
      </w:r>
      <w:r>
        <w:t>Authentication and consent; catalogue (products, categories, suppliers); inventory ledger; sales; purchases; expenses; spoiled and damaged items; reports; forecasts; alerts; AI insights; language and settings.</w:t>
      </w:r>
    </w:p>
    <w:p w14:paraId="5DA247E7" w14:textId="77777777" w:rsidR="003A7464" w:rsidRDefault="00000000">
      <w:pPr>
        <w:jc w:val="both"/>
      </w:pPr>
      <w:r>
        <w:rPr>
          <w:b/>
        </w:rPr>
        <w:t xml:space="preserve">Included modules: </w:t>
      </w:r>
      <w:r>
        <w:t>Frontend (Ionic React, in src/) and backend (Laravel, in laravel-server/), connected by a REST API.</w:t>
      </w:r>
    </w:p>
    <w:p w14:paraId="35AD63E0" w14:textId="77777777" w:rsidR="003A7464" w:rsidRDefault="00000000">
      <w:pPr>
        <w:jc w:val="both"/>
      </w:pPr>
      <w:r>
        <w:rPr>
          <w:b/>
        </w:rPr>
        <w:t xml:space="preserve">User roles: </w:t>
      </w:r>
      <w:r>
        <w:t>Owner, Admin and Staff. Staff can record sales, purchases, expenses and spoiled items and adjust stock; only Owner and Admin can edit the catalogue, delete records or manage members.</w:t>
      </w:r>
    </w:p>
    <w:p w14:paraId="57DD64FC" w14:textId="77777777" w:rsidR="003A7464" w:rsidRDefault="00000000">
      <w:pPr>
        <w:jc w:val="both"/>
      </w:pPr>
      <w:r>
        <w:rPr>
          <w:b/>
        </w:rPr>
        <w:t xml:space="preserve">System boundaries: </w:t>
      </w:r>
      <w:r>
        <w:t>The system covers one business per account context with its members. It does not process payments itself; GCash is recorded as a payment method with a reference.</w:t>
      </w:r>
    </w:p>
    <w:p w14:paraId="637804DE" w14:textId="77777777" w:rsidR="003A7464" w:rsidRDefault="00000000">
      <w:pPr>
        <w:jc w:val="both"/>
      </w:pPr>
      <w:r>
        <w:rPr>
          <w:b/>
        </w:rPr>
        <w:t xml:space="preserve">External systems or services: </w:t>
      </w:r>
      <w:r>
        <w:t>OpenStreetMap and Photon (address search and map), an optional AI provider (Gemini by default), and the database server.</w:t>
      </w:r>
    </w:p>
    <w:p w14:paraId="0E5F9304" w14:textId="77777777" w:rsidR="003A7464" w:rsidRDefault="00000000">
      <w:pPr>
        <w:jc w:val="both"/>
      </w:pPr>
      <w:r>
        <w:rPr>
          <w:b/>
        </w:rPr>
        <w:t xml:space="preserve">Current limitations: </w:t>
      </w:r>
      <w:r>
        <w:t>Requires an internet connection (no offline mode); email password reset not yet connected; forecasts need sales history; AI explanation not yet tested with a live key; translations not reviewed by native speakers.</w:t>
      </w:r>
    </w:p>
    <w:p w14:paraId="0397B62E" w14:textId="77777777" w:rsidR="003A7464" w:rsidRDefault="00000000">
      <w:pPr>
        <w:keepNext/>
        <w:jc w:val="both"/>
      </w:pPr>
      <w:r>
        <w:rPr>
          <w:b/>
        </w:rPr>
        <w:t>6.2 Technical Objectives</w:t>
      </w:r>
    </w:p>
    <w:p w14:paraId="6E34BF40" w14:textId="77777777" w:rsidR="003A7464" w:rsidRDefault="00000000">
      <w:pPr>
        <w:ind w:left="1080" w:hanging="432"/>
        <w:jc w:val="both"/>
      </w:pPr>
      <w:r>
        <w:t>1.</w:t>
      </w:r>
      <w:r>
        <w:tab/>
        <w:t>Develop a responsive application using Ionic React and TypeScript.</w:t>
      </w:r>
    </w:p>
    <w:p w14:paraId="7899F175" w14:textId="77777777" w:rsidR="003A7464" w:rsidRDefault="00000000">
      <w:pPr>
        <w:ind w:left="1080" w:hanging="432"/>
        <w:jc w:val="both"/>
      </w:pPr>
      <w:r>
        <w:t>2.</w:t>
      </w:r>
      <w:r>
        <w:tab/>
        <w:t>Provide secure user authentication with token-based access and role checks.</w:t>
      </w:r>
    </w:p>
    <w:p w14:paraId="44D11568" w14:textId="77777777" w:rsidR="003A7464" w:rsidRDefault="00000000">
      <w:pPr>
        <w:ind w:left="1080" w:hanging="432"/>
        <w:jc w:val="both"/>
      </w:pPr>
      <w:r>
        <w:t>3.</w:t>
      </w:r>
      <w:r>
        <w:tab/>
        <w:t>Store and manage business data in a relational database with transactional stock updates.</w:t>
      </w:r>
    </w:p>
    <w:p w14:paraId="242F1305" w14:textId="77777777" w:rsidR="003A7464" w:rsidRDefault="00000000">
      <w:pPr>
        <w:ind w:left="1080" w:hanging="432"/>
        <w:jc w:val="both"/>
      </w:pPr>
      <w:r>
        <w:t>4.</w:t>
      </w:r>
      <w:r>
        <w:tab/>
        <w:t>Integrate AI-assisted features that produce forecasts, alerts and insights from the business's own records.</w:t>
      </w:r>
    </w:p>
    <w:p w14:paraId="3CF9714C" w14:textId="77777777" w:rsidR="003A7464" w:rsidRDefault="00000000">
      <w:pPr>
        <w:ind w:left="1080" w:hanging="432"/>
        <w:jc w:val="both"/>
      </w:pPr>
      <w:r>
        <w:t>5.</w:t>
      </w:r>
      <w:r>
        <w:tab/>
        <w:t>Provide a user-friendly interface in English, Tagalog and Cebuano.</w:t>
      </w:r>
    </w:p>
    <w:p w14:paraId="487C3937" w14:textId="77777777" w:rsidR="003A7464" w:rsidRDefault="00000000">
      <w:pPr>
        <w:keepNext/>
        <w:jc w:val="both"/>
      </w:pPr>
      <w:r>
        <w:rPr>
          <w:b/>
        </w:rPr>
        <w:lastRenderedPageBreak/>
        <w:t>6.3 Target Platform</w:t>
      </w:r>
    </w:p>
    <w:p w14:paraId="60ABCD31" w14:textId="77777777" w:rsidR="003A7464" w:rsidRDefault="00000000">
      <w:pPr>
        <w:ind w:firstLine="720"/>
        <w:jc w:val="both"/>
      </w:pPr>
      <w:r>
        <w:t>The target platform is the web, delivered as a responsive Ionic application that works on desktop and mobile browsers (cross-platform through the browser). Capacitor native shells for Android and iOS exist in the project but are dormant and are a future option.</w:t>
      </w:r>
    </w:p>
    <w:p w14:paraId="39EBC551" w14:textId="77777777" w:rsidR="003A7464" w:rsidRDefault="00000000">
      <w:pPr>
        <w:keepNext/>
        <w:jc w:val="both"/>
      </w:pPr>
      <w:r>
        <w:rPr>
          <w:b/>
        </w:rPr>
        <w:t>6.4 Technology Stack</w:t>
      </w:r>
    </w:p>
    <w:p w14:paraId="24FD7936" w14:textId="77777777" w:rsidR="003A7464" w:rsidRDefault="00000000">
      <w:pPr>
        <w:keepNext/>
        <w:jc w:val="center"/>
      </w:pPr>
      <w:r>
        <w:t>Table 6.1 Technology stack and reasons</w:t>
      </w:r>
    </w:p>
    <w:tbl>
      <w:tblPr>
        <w:tblStyle w:val="TableGrid"/>
        <w:tblW w:w="0" w:type="auto"/>
        <w:jc w:val="center"/>
        <w:tblLook w:val="04A0" w:firstRow="1" w:lastRow="0" w:firstColumn="1" w:lastColumn="0" w:noHBand="0" w:noVBand="1"/>
      </w:tblPr>
      <w:tblGrid>
        <w:gridCol w:w="1728"/>
        <w:gridCol w:w="2880"/>
        <w:gridCol w:w="4032"/>
      </w:tblGrid>
      <w:tr w:rsidR="003A7464" w14:paraId="5B866987" w14:textId="77777777">
        <w:trPr>
          <w:tblHeader/>
          <w:jc w:val="center"/>
        </w:trPr>
        <w:tc>
          <w:tcPr>
            <w:tcW w:w="1728" w:type="dxa"/>
            <w:shd w:val="clear" w:color="auto" w:fill="E9F4EF"/>
          </w:tcPr>
          <w:p w14:paraId="2B1FDCB8" w14:textId="77777777" w:rsidR="003A7464" w:rsidRDefault="00000000">
            <w:pPr>
              <w:spacing w:line="240" w:lineRule="auto"/>
            </w:pPr>
            <w:r>
              <w:rPr>
                <w:b/>
                <w:sz w:val="18"/>
              </w:rPr>
              <w:t>Layer</w:t>
            </w:r>
          </w:p>
        </w:tc>
        <w:tc>
          <w:tcPr>
            <w:tcW w:w="2880" w:type="dxa"/>
            <w:shd w:val="clear" w:color="auto" w:fill="E9F4EF"/>
          </w:tcPr>
          <w:p w14:paraId="006338FE" w14:textId="77777777" w:rsidR="003A7464" w:rsidRDefault="00000000">
            <w:pPr>
              <w:spacing w:line="240" w:lineRule="auto"/>
            </w:pPr>
            <w:r>
              <w:rPr>
                <w:b/>
                <w:sz w:val="18"/>
              </w:rPr>
              <w:t>Technology</w:t>
            </w:r>
          </w:p>
        </w:tc>
        <w:tc>
          <w:tcPr>
            <w:tcW w:w="4032" w:type="dxa"/>
            <w:shd w:val="clear" w:color="auto" w:fill="E9F4EF"/>
          </w:tcPr>
          <w:p w14:paraId="798E19F3" w14:textId="77777777" w:rsidR="003A7464" w:rsidRDefault="00000000">
            <w:pPr>
              <w:spacing w:line="240" w:lineRule="auto"/>
            </w:pPr>
            <w:r>
              <w:rPr>
                <w:b/>
                <w:sz w:val="18"/>
              </w:rPr>
              <w:t>Why it was selected</w:t>
            </w:r>
          </w:p>
        </w:tc>
      </w:tr>
      <w:tr w:rsidR="003A7464" w14:paraId="0E7286EF" w14:textId="77777777">
        <w:trPr>
          <w:jc w:val="center"/>
        </w:trPr>
        <w:tc>
          <w:tcPr>
            <w:tcW w:w="1728" w:type="dxa"/>
          </w:tcPr>
          <w:p w14:paraId="4E8B37A2" w14:textId="77777777" w:rsidR="003A7464" w:rsidRDefault="00000000">
            <w:pPr>
              <w:spacing w:line="240" w:lineRule="auto"/>
            </w:pPr>
            <w:r>
              <w:rPr>
                <w:sz w:val="18"/>
              </w:rPr>
              <w:t>Frontend</w:t>
            </w:r>
          </w:p>
        </w:tc>
        <w:tc>
          <w:tcPr>
            <w:tcW w:w="2880" w:type="dxa"/>
          </w:tcPr>
          <w:p w14:paraId="4DE228A7" w14:textId="77777777" w:rsidR="003A7464" w:rsidRDefault="00000000">
            <w:pPr>
              <w:spacing w:line="240" w:lineRule="auto"/>
            </w:pPr>
            <w:r>
              <w:rPr>
                <w:sz w:val="18"/>
              </w:rPr>
              <w:t>Ionic React, TypeScript, Vite</w:t>
            </w:r>
          </w:p>
        </w:tc>
        <w:tc>
          <w:tcPr>
            <w:tcW w:w="4032" w:type="dxa"/>
          </w:tcPr>
          <w:p w14:paraId="783E7099" w14:textId="77777777" w:rsidR="003A7464" w:rsidRDefault="00000000">
            <w:pPr>
              <w:spacing w:line="240" w:lineRule="auto"/>
            </w:pPr>
            <w:r>
              <w:rPr>
                <w:sz w:val="18"/>
              </w:rPr>
              <w:t>One codebase for desktop and mobile; fast development; type safety</w:t>
            </w:r>
          </w:p>
        </w:tc>
      </w:tr>
      <w:tr w:rsidR="003A7464" w14:paraId="1FFB07A9" w14:textId="77777777">
        <w:trPr>
          <w:jc w:val="center"/>
        </w:trPr>
        <w:tc>
          <w:tcPr>
            <w:tcW w:w="1728" w:type="dxa"/>
          </w:tcPr>
          <w:p w14:paraId="5AAF4149" w14:textId="77777777" w:rsidR="003A7464" w:rsidRDefault="00000000">
            <w:pPr>
              <w:spacing w:line="240" w:lineRule="auto"/>
            </w:pPr>
            <w:r>
              <w:rPr>
                <w:sz w:val="18"/>
              </w:rPr>
              <w:t>Backend</w:t>
            </w:r>
          </w:p>
        </w:tc>
        <w:tc>
          <w:tcPr>
            <w:tcW w:w="2880" w:type="dxa"/>
          </w:tcPr>
          <w:p w14:paraId="10686BC8" w14:textId="77777777" w:rsidR="003A7464" w:rsidRDefault="00000000">
            <w:pPr>
              <w:spacing w:line="240" w:lineRule="auto"/>
            </w:pPr>
            <w:r>
              <w:rPr>
                <w:sz w:val="18"/>
              </w:rPr>
              <w:t>Laravel 12 (PHP)</w:t>
            </w:r>
          </w:p>
        </w:tc>
        <w:tc>
          <w:tcPr>
            <w:tcW w:w="4032" w:type="dxa"/>
          </w:tcPr>
          <w:p w14:paraId="10FB9E77" w14:textId="77777777" w:rsidR="003A7464" w:rsidRDefault="00000000">
            <w:pPr>
              <w:spacing w:line="240" w:lineRule="auto"/>
            </w:pPr>
            <w:r>
              <w:rPr>
                <w:sz w:val="18"/>
              </w:rPr>
              <w:t>Mature framework for routing, validation, authorisation and migrations</w:t>
            </w:r>
          </w:p>
        </w:tc>
      </w:tr>
      <w:tr w:rsidR="003A7464" w14:paraId="7A99E915" w14:textId="77777777">
        <w:trPr>
          <w:jc w:val="center"/>
        </w:trPr>
        <w:tc>
          <w:tcPr>
            <w:tcW w:w="1728" w:type="dxa"/>
          </w:tcPr>
          <w:p w14:paraId="7C619C5B" w14:textId="77777777" w:rsidR="003A7464" w:rsidRDefault="00000000">
            <w:pPr>
              <w:spacing w:line="240" w:lineRule="auto"/>
            </w:pPr>
            <w:r>
              <w:rPr>
                <w:sz w:val="18"/>
              </w:rPr>
              <w:t>Database</w:t>
            </w:r>
          </w:p>
        </w:tc>
        <w:tc>
          <w:tcPr>
            <w:tcW w:w="2880" w:type="dxa"/>
          </w:tcPr>
          <w:p w14:paraId="47B85794" w14:textId="77777777" w:rsidR="003A7464" w:rsidRDefault="00000000">
            <w:pPr>
              <w:spacing w:line="240" w:lineRule="auto"/>
            </w:pPr>
            <w:r>
              <w:rPr>
                <w:sz w:val="18"/>
              </w:rPr>
              <w:t>MySQL / MariaDB (XAMPP)</w:t>
            </w:r>
          </w:p>
        </w:tc>
        <w:tc>
          <w:tcPr>
            <w:tcW w:w="4032" w:type="dxa"/>
          </w:tcPr>
          <w:p w14:paraId="0604A0CF" w14:textId="77777777" w:rsidR="003A7464" w:rsidRDefault="00000000">
            <w:pPr>
              <w:spacing w:line="240" w:lineRule="auto"/>
            </w:pPr>
            <w:r>
              <w:rPr>
                <w:sz w:val="18"/>
              </w:rPr>
              <w:t>Reliable relational storage with transactions for stock accuracy</w:t>
            </w:r>
          </w:p>
        </w:tc>
      </w:tr>
      <w:tr w:rsidR="003A7464" w14:paraId="5C1D5682" w14:textId="77777777">
        <w:trPr>
          <w:jc w:val="center"/>
        </w:trPr>
        <w:tc>
          <w:tcPr>
            <w:tcW w:w="1728" w:type="dxa"/>
          </w:tcPr>
          <w:p w14:paraId="7D8FBA32" w14:textId="77777777" w:rsidR="003A7464" w:rsidRDefault="00000000">
            <w:pPr>
              <w:spacing w:line="240" w:lineRule="auto"/>
            </w:pPr>
            <w:r>
              <w:rPr>
                <w:sz w:val="18"/>
              </w:rPr>
              <w:t>APIs</w:t>
            </w:r>
          </w:p>
        </w:tc>
        <w:tc>
          <w:tcPr>
            <w:tcW w:w="2880" w:type="dxa"/>
          </w:tcPr>
          <w:p w14:paraId="0DE6FBD7" w14:textId="77777777" w:rsidR="003A7464" w:rsidRDefault="00000000">
            <w:pPr>
              <w:spacing w:line="240" w:lineRule="auto"/>
            </w:pPr>
            <w:r>
              <w:rPr>
                <w:sz w:val="18"/>
              </w:rPr>
              <w:t>REST + JSON</w:t>
            </w:r>
          </w:p>
        </w:tc>
        <w:tc>
          <w:tcPr>
            <w:tcW w:w="4032" w:type="dxa"/>
          </w:tcPr>
          <w:p w14:paraId="71581B54" w14:textId="77777777" w:rsidR="003A7464" w:rsidRDefault="00000000">
            <w:pPr>
              <w:spacing w:line="240" w:lineRule="auto"/>
            </w:pPr>
            <w:r>
              <w:rPr>
                <w:sz w:val="18"/>
              </w:rPr>
              <w:t>Simple contract between the application and the server</w:t>
            </w:r>
          </w:p>
        </w:tc>
      </w:tr>
      <w:tr w:rsidR="003A7464" w14:paraId="39BC59C1" w14:textId="77777777">
        <w:trPr>
          <w:jc w:val="center"/>
        </w:trPr>
        <w:tc>
          <w:tcPr>
            <w:tcW w:w="1728" w:type="dxa"/>
          </w:tcPr>
          <w:p w14:paraId="6C8C8FC4" w14:textId="77777777" w:rsidR="003A7464" w:rsidRDefault="00000000">
            <w:pPr>
              <w:spacing w:line="240" w:lineRule="auto"/>
            </w:pPr>
            <w:r>
              <w:rPr>
                <w:sz w:val="18"/>
              </w:rPr>
              <w:t>Authentication</w:t>
            </w:r>
          </w:p>
        </w:tc>
        <w:tc>
          <w:tcPr>
            <w:tcW w:w="2880" w:type="dxa"/>
          </w:tcPr>
          <w:p w14:paraId="67744A89" w14:textId="77777777" w:rsidR="003A7464" w:rsidRDefault="00000000">
            <w:pPr>
              <w:spacing w:line="240" w:lineRule="auto"/>
            </w:pPr>
            <w:r>
              <w:rPr>
                <w:sz w:val="18"/>
              </w:rPr>
              <w:t>Laravel Sanctum bearer tokens</w:t>
            </w:r>
          </w:p>
        </w:tc>
        <w:tc>
          <w:tcPr>
            <w:tcW w:w="4032" w:type="dxa"/>
          </w:tcPr>
          <w:p w14:paraId="735C5F2E" w14:textId="77777777" w:rsidR="003A7464" w:rsidRDefault="00000000">
            <w:pPr>
              <w:spacing w:line="240" w:lineRule="auto"/>
            </w:pPr>
            <w:r>
              <w:rPr>
                <w:sz w:val="18"/>
              </w:rPr>
              <w:t>Lightweight, no cookies, works with a mobile-style client</w:t>
            </w:r>
          </w:p>
        </w:tc>
      </w:tr>
      <w:tr w:rsidR="003A7464" w14:paraId="150DEA7B" w14:textId="77777777">
        <w:trPr>
          <w:jc w:val="center"/>
        </w:trPr>
        <w:tc>
          <w:tcPr>
            <w:tcW w:w="1728" w:type="dxa"/>
          </w:tcPr>
          <w:p w14:paraId="09CC0647" w14:textId="77777777" w:rsidR="003A7464" w:rsidRDefault="00000000">
            <w:pPr>
              <w:spacing w:line="240" w:lineRule="auto"/>
            </w:pPr>
            <w:r>
              <w:rPr>
                <w:sz w:val="18"/>
              </w:rPr>
              <w:t>Maps</w:t>
            </w:r>
          </w:p>
        </w:tc>
        <w:tc>
          <w:tcPr>
            <w:tcW w:w="2880" w:type="dxa"/>
          </w:tcPr>
          <w:p w14:paraId="73197801" w14:textId="77777777" w:rsidR="003A7464" w:rsidRDefault="00000000">
            <w:pPr>
              <w:spacing w:line="240" w:lineRule="auto"/>
            </w:pPr>
            <w:r>
              <w:rPr>
                <w:sz w:val="18"/>
              </w:rPr>
              <w:t>OpenStreetMap, Photon</w:t>
            </w:r>
          </w:p>
        </w:tc>
        <w:tc>
          <w:tcPr>
            <w:tcW w:w="4032" w:type="dxa"/>
          </w:tcPr>
          <w:p w14:paraId="331DB0A1" w14:textId="77777777" w:rsidR="003A7464" w:rsidRDefault="00000000">
            <w:pPr>
              <w:spacing w:line="240" w:lineRule="auto"/>
            </w:pPr>
            <w:r>
              <w:rPr>
                <w:sz w:val="18"/>
              </w:rPr>
              <w:t>Free address search and map for suppliers</w:t>
            </w:r>
          </w:p>
        </w:tc>
      </w:tr>
      <w:tr w:rsidR="003A7464" w14:paraId="4BBA182A" w14:textId="77777777">
        <w:trPr>
          <w:jc w:val="center"/>
        </w:trPr>
        <w:tc>
          <w:tcPr>
            <w:tcW w:w="1728" w:type="dxa"/>
          </w:tcPr>
          <w:p w14:paraId="51E929EE" w14:textId="77777777" w:rsidR="003A7464" w:rsidRDefault="00000000">
            <w:pPr>
              <w:spacing w:line="240" w:lineRule="auto"/>
            </w:pPr>
            <w:r>
              <w:rPr>
                <w:sz w:val="18"/>
              </w:rPr>
              <w:t>AI provider (optional)</w:t>
            </w:r>
          </w:p>
        </w:tc>
        <w:tc>
          <w:tcPr>
            <w:tcW w:w="2880" w:type="dxa"/>
          </w:tcPr>
          <w:p w14:paraId="78FA609B" w14:textId="77777777" w:rsidR="003A7464" w:rsidRDefault="00000000">
            <w:pPr>
              <w:spacing w:line="240" w:lineRule="auto"/>
            </w:pPr>
            <w:r>
              <w:rPr>
                <w:sz w:val="18"/>
              </w:rPr>
              <w:t>Google Gemini free tier, or OpenAI-compatible / Ollama</w:t>
            </w:r>
          </w:p>
        </w:tc>
        <w:tc>
          <w:tcPr>
            <w:tcW w:w="4032" w:type="dxa"/>
          </w:tcPr>
          <w:p w14:paraId="38590FA6" w14:textId="77777777" w:rsidR="003A7464" w:rsidRDefault="00000000">
            <w:pPr>
              <w:spacing w:line="240" w:lineRule="auto"/>
            </w:pPr>
            <w:r>
              <w:rPr>
                <w:sz w:val="18"/>
              </w:rPr>
              <w:t>Low-cost optional explanation; provider can be swapped</w:t>
            </w:r>
          </w:p>
        </w:tc>
      </w:tr>
      <w:tr w:rsidR="003A7464" w14:paraId="4AB17D96" w14:textId="77777777">
        <w:trPr>
          <w:jc w:val="center"/>
        </w:trPr>
        <w:tc>
          <w:tcPr>
            <w:tcW w:w="1728" w:type="dxa"/>
          </w:tcPr>
          <w:p w14:paraId="3D3DDA53" w14:textId="77777777" w:rsidR="003A7464" w:rsidRDefault="00000000">
            <w:pPr>
              <w:spacing w:line="240" w:lineRule="auto"/>
            </w:pPr>
            <w:r>
              <w:rPr>
                <w:sz w:val="18"/>
              </w:rPr>
              <w:t>Localization</w:t>
            </w:r>
          </w:p>
        </w:tc>
        <w:tc>
          <w:tcPr>
            <w:tcW w:w="2880" w:type="dxa"/>
          </w:tcPr>
          <w:p w14:paraId="08ED7E8B" w14:textId="77777777" w:rsidR="003A7464" w:rsidRDefault="00000000">
            <w:pPr>
              <w:spacing w:line="240" w:lineRule="auto"/>
            </w:pPr>
            <w:r>
              <w:rPr>
                <w:sz w:val="18"/>
              </w:rPr>
              <w:t>i18next (client), Laravel lang files (server)</w:t>
            </w:r>
          </w:p>
        </w:tc>
        <w:tc>
          <w:tcPr>
            <w:tcW w:w="4032" w:type="dxa"/>
          </w:tcPr>
          <w:p w14:paraId="1A1C4C8D" w14:textId="77777777" w:rsidR="003A7464" w:rsidRDefault="00000000">
            <w:pPr>
              <w:spacing w:line="240" w:lineRule="auto"/>
            </w:pPr>
            <w:r>
              <w:rPr>
                <w:sz w:val="18"/>
              </w:rPr>
              <w:t>English, Tagalog and Cebuano across screens and messages</w:t>
            </w:r>
          </w:p>
        </w:tc>
      </w:tr>
      <w:tr w:rsidR="003A7464" w14:paraId="2B7A094E" w14:textId="77777777">
        <w:trPr>
          <w:jc w:val="center"/>
        </w:trPr>
        <w:tc>
          <w:tcPr>
            <w:tcW w:w="1728" w:type="dxa"/>
          </w:tcPr>
          <w:p w14:paraId="162BBE75" w14:textId="77777777" w:rsidR="003A7464" w:rsidRDefault="00000000">
            <w:pPr>
              <w:spacing w:line="240" w:lineRule="auto"/>
            </w:pPr>
            <w:r>
              <w:rPr>
                <w:sz w:val="18"/>
              </w:rPr>
              <w:t>Tools</w:t>
            </w:r>
          </w:p>
        </w:tc>
        <w:tc>
          <w:tcPr>
            <w:tcW w:w="2880" w:type="dxa"/>
          </w:tcPr>
          <w:p w14:paraId="2736559D" w14:textId="77777777" w:rsidR="003A7464" w:rsidRDefault="00000000">
            <w:pPr>
              <w:spacing w:line="240" w:lineRule="auto"/>
            </w:pPr>
            <w:r>
              <w:rPr>
                <w:sz w:val="18"/>
              </w:rPr>
              <w:t>Node.js, npm, Composer, XAMPP, Git</w:t>
            </w:r>
          </w:p>
        </w:tc>
        <w:tc>
          <w:tcPr>
            <w:tcW w:w="4032" w:type="dxa"/>
          </w:tcPr>
          <w:p w14:paraId="6A7F29F8" w14:textId="77777777" w:rsidR="003A7464" w:rsidRDefault="00000000">
            <w:pPr>
              <w:spacing w:line="240" w:lineRule="auto"/>
            </w:pPr>
            <w:r>
              <w:rPr>
                <w:sz w:val="18"/>
              </w:rPr>
              <w:t>Standard development tooling</w:t>
            </w:r>
          </w:p>
        </w:tc>
      </w:tr>
    </w:tbl>
    <w:p w14:paraId="03C3B2A2" w14:textId="77777777" w:rsidR="003A7464" w:rsidRDefault="003A7464"/>
    <w:p w14:paraId="05A8944C" w14:textId="77777777" w:rsidR="003A7464" w:rsidRDefault="00000000">
      <w:pPr>
        <w:keepNext/>
        <w:jc w:val="both"/>
      </w:pPr>
      <w:r>
        <w:rPr>
          <w:b/>
        </w:rPr>
        <w:t>6.5 Artificial Intelligence Integration</w:t>
      </w:r>
    </w:p>
    <w:p w14:paraId="2F4DD7DD" w14:textId="77777777" w:rsidR="003A7464" w:rsidRDefault="00000000">
      <w:pPr>
        <w:keepNext/>
        <w:jc w:val="both"/>
      </w:pPr>
      <w:r>
        <w:rPr>
          <w:b/>
        </w:rPr>
        <w:t>6.5.1 AI Function</w:t>
      </w:r>
    </w:p>
    <w:p w14:paraId="585F1239" w14:textId="77777777" w:rsidR="003A7464" w:rsidRDefault="00000000">
      <w:pPr>
        <w:ind w:firstLine="720"/>
        <w:jc w:val="both"/>
      </w:pPr>
      <w:r>
        <w:t>The AI component performs forecasting and decision support. It predicts weekly demand per product, forecasts supplier price and purchasing cost, detects price-versus-demand situations, identifies trending products and gives reasons, and (optionally) writes a plain-language explanation of why a product is trending.</w:t>
      </w:r>
    </w:p>
    <w:p w14:paraId="524B05D9" w14:textId="77777777" w:rsidR="003A7464" w:rsidRDefault="00000000">
      <w:pPr>
        <w:keepNext/>
        <w:jc w:val="both"/>
      </w:pPr>
      <w:r>
        <w:rPr>
          <w:b/>
        </w:rPr>
        <w:t>6.5.2 AI Technology or Approach</w:t>
      </w:r>
    </w:p>
    <w:p w14:paraId="232C3A50" w14:textId="77777777" w:rsidR="003A7464" w:rsidRDefault="00000000">
      <w:pPr>
        <w:ind w:firstLine="720"/>
        <w:jc w:val="both"/>
      </w:pPr>
      <w:r>
        <w:t xml:space="preserve">The core insights use statistical methods and business rules, not a trained machine-learning model. The demand forecast is 0.6 x the last-7-day average plus 0.4 x the 28-day average, with a range of one standard deviation. Supplier price is projected from received purchases with a damped trend capped at 5% of the latest price per month. A rule engine (ForecastService) turns these numbers into alerts and recommendations. A small seasonal knowledge base </w:t>
      </w:r>
      <w:r>
        <w:lastRenderedPageBreak/>
        <w:t>(SeasonKnowledge) matches products to Philippine seasons. The optional explanation uses a large language model through a provider API. This approach was chosen because a small shop has little data, which makes rules and simple statistics more reliable and easier to explain than a trained model.</w:t>
      </w:r>
    </w:p>
    <w:p w14:paraId="72C5D8CA" w14:textId="77777777" w:rsidR="003A7464" w:rsidRDefault="00000000">
      <w:pPr>
        <w:keepNext/>
        <w:jc w:val="both"/>
      </w:pPr>
      <w:r>
        <w:rPr>
          <w:b/>
        </w:rPr>
        <w:t>6.5.3 AI Data Requirements</w:t>
      </w:r>
    </w:p>
    <w:p w14:paraId="2B1AB365" w14:textId="77777777" w:rsidR="003A7464" w:rsidRDefault="00000000">
      <w:pPr>
        <w:ind w:left="1080" w:hanging="360"/>
        <w:jc w:val="both"/>
      </w:pPr>
      <w:r>
        <w:t>•</w:t>
      </w:r>
      <w:r>
        <w:tab/>
      </w:r>
      <w:r>
        <w:rPr>
          <w:b/>
        </w:rPr>
        <w:t xml:space="preserve">Data sources: </w:t>
      </w:r>
      <w:r>
        <w:t>The shop's own sales, purchases, stock movements, spoiled items and supplier records, entered by users.</w:t>
      </w:r>
    </w:p>
    <w:p w14:paraId="3A6106D4" w14:textId="77777777" w:rsidR="003A7464" w:rsidRDefault="00000000">
      <w:pPr>
        <w:ind w:left="1080" w:hanging="360"/>
        <w:jc w:val="both"/>
      </w:pPr>
      <w:r>
        <w:t>•</w:t>
      </w:r>
      <w:r>
        <w:tab/>
      </w:r>
      <w:r>
        <w:rPr>
          <w:b/>
        </w:rPr>
        <w:t xml:space="preserve">Type and volume: </w:t>
      </w:r>
      <w:r>
        <w:t>Structured records; forecasts require at least some days of sales history, and the price forecast requires purchases on two or more different dates.</w:t>
      </w:r>
    </w:p>
    <w:p w14:paraId="374FC463" w14:textId="77777777" w:rsidR="003A7464" w:rsidRDefault="00000000">
      <w:pPr>
        <w:ind w:left="1080" w:hanging="360"/>
        <w:jc w:val="both"/>
      </w:pPr>
      <w:r>
        <w:t>•</w:t>
      </w:r>
      <w:r>
        <w:tab/>
      </w:r>
      <w:r>
        <w:rPr>
          <w:b/>
        </w:rPr>
        <w:t xml:space="preserve">Data quality: </w:t>
      </w:r>
      <w:r>
        <w:t>Depends on users recording transactions; sales are bucketed by their own date; low history lowers the stated confidence.</w:t>
      </w:r>
    </w:p>
    <w:p w14:paraId="0A2DEDD9" w14:textId="77777777" w:rsidR="003A7464" w:rsidRDefault="00000000">
      <w:pPr>
        <w:ind w:left="1080" w:hanging="360"/>
        <w:jc w:val="both"/>
      </w:pPr>
      <w:r>
        <w:t>•</w:t>
      </w:r>
      <w:r>
        <w:tab/>
      </w:r>
      <w:r>
        <w:rPr>
          <w:b/>
        </w:rPr>
        <w:t xml:space="preserve">Privacy: </w:t>
      </w:r>
      <w:r>
        <w:t>Only the product name, category and four weekly unit counts are sent to the optional AI provider; business name, customers, prices and user details are never sent.</w:t>
      </w:r>
    </w:p>
    <w:p w14:paraId="1F0A562E" w14:textId="77777777" w:rsidR="003A7464" w:rsidRDefault="00000000">
      <w:pPr>
        <w:jc w:val="both"/>
      </w:pPr>
      <w:r>
        <w:rPr>
          <w:i/>
        </w:rPr>
        <w:t>The proponent does not own a large external dataset; the system uses only data the shop itself records.</w:t>
      </w:r>
    </w:p>
    <w:p w14:paraId="6A98ECF6" w14:textId="77777777" w:rsidR="003A7464" w:rsidRDefault="00000000">
      <w:pPr>
        <w:keepNext/>
        <w:jc w:val="both"/>
      </w:pPr>
      <w:r>
        <w:rPr>
          <w:b/>
        </w:rPr>
        <w:t>6.5.4 AI Integration Architecture</w:t>
      </w:r>
    </w:p>
    <w:p w14:paraId="07C799CC" w14:textId="77777777" w:rsidR="003A7464" w:rsidRDefault="00000000">
      <w:pPr>
        <w:keepNext/>
        <w:jc w:val="center"/>
      </w:pPr>
      <w:r>
        <w:rPr>
          <w:noProof/>
        </w:rPr>
        <w:drawing>
          <wp:inline distT="0" distB="0" distL="0" distR="0" wp14:anchorId="678AD4F4" wp14:editId="54187094">
            <wp:extent cx="5486400" cy="30019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pipeline.png"/>
                    <pic:cNvPicPr/>
                  </pic:nvPicPr>
                  <pic:blipFill>
                    <a:blip r:embed="rId8"/>
                    <a:stretch>
                      <a:fillRect/>
                    </a:stretch>
                  </pic:blipFill>
                  <pic:spPr>
                    <a:xfrm>
                      <a:off x="0" y="0"/>
                      <a:ext cx="5486400" cy="3001992"/>
                    </a:xfrm>
                    <a:prstGeom prst="rect">
                      <a:avLst/>
                    </a:prstGeom>
                  </pic:spPr>
                </pic:pic>
              </a:graphicData>
            </a:graphic>
          </wp:inline>
        </w:drawing>
      </w:r>
    </w:p>
    <w:p w14:paraId="0F63E754" w14:textId="77777777" w:rsidR="003A7464" w:rsidRDefault="00000000">
      <w:pPr>
        <w:jc w:val="center"/>
      </w:pPr>
      <w:r>
        <w:t>Figure 6.1 AI integration architecture</w:t>
      </w:r>
    </w:p>
    <w:p w14:paraId="06AE282F" w14:textId="77777777" w:rsidR="003A7464" w:rsidRDefault="00000000">
      <w:pPr>
        <w:ind w:firstLine="720"/>
        <w:jc w:val="both"/>
      </w:pPr>
      <w:r>
        <w:t>The user opens AI Insights; the application asks the API to refresh if records changed; the server computes forecasts and insights with ForecastService and stores them in a language-neutral form; the application displays them in the reader's language. The optional AI explanation is a separate request that is cached per business, product and week.</w:t>
      </w:r>
    </w:p>
    <w:p w14:paraId="62483C0F" w14:textId="77777777" w:rsidR="003A7464" w:rsidRDefault="00000000">
      <w:pPr>
        <w:keepNext/>
        <w:jc w:val="both"/>
      </w:pPr>
      <w:r>
        <w:rPr>
          <w:b/>
        </w:rPr>
        <w:lastRenderedPageBreak/>
        <w:t>6.5.5 AI Benefits</w:t>
      </w:r>
    </w:p>
    <w:p w14:paraId="0834F301" w14:textId="77777777" w:rsidR="003A7464" w:rsidRDefault="00000000">
      <w:pPr>
        <w:ind w:firstLine="720"/>
        <w:jc w:val="both"/>
      </w:pPr>
      <w:r>
        <w:t>Because of the AI features the application does more than record. It can warn that a product will run out within three days, point out that a supplier price is rising, explain that "bought low and demand is high" is the time to stock up, and suggest a selling price that keeps a margin. A notebook or spreadsheet cannot do this without the owner doing the calculations.</w:t>
      </w:r>
    </w:p>
    <w:p w14:paraId="725B21E3" w14:textId="77777777" w:rsidR="003A7464" w:rsidRDefault="00000000">
      <w:pPr>
        <w:keepNext/>
        <w:jc w:val="both"/>
      </w:pPr>
      <w:r>
        <w:rPr>
          <w:b/>
        </w:rPr>
        <w:t>6.5.6 Responsible AI Considerations</w:t>
      </w:r>
    </w:p>
    <w:p w14:paraId="2D2FE7F8" w14:textId="77777777" w:rsidR="003A7464" w:rsidRDefault="00000000">
      <w:pPr>
        <w:ind w:left="1080" w:hanging="360"/>
        <w:jc w:val="both"/>
      </w:pPr>
      <w:r>
        <w:t>•</w:t>
      </w:r>
      <w:r>
        <w:tab/>
      </w:r>
      <w:r>
        <w:rPr>
          <w:b/>
        </w:rPr>
        <w:t xml:space="preserve">Privacy: </w:t>
      </w:r>
      <w:r>
        <w:t>Minimal data is sent; the key stays on the server; a data notice and consent step is shown before use.</w:t>
      </w:r>
    </w:p>
    <w:p w14:paraId="21E2DB27" w14:textId="77777777" w:rsidR="003A7464" w:rsidRDefault="00000000">
      <w:pPr>
        <w:ind w:left="1080" w:hanging="360"/>
        <w:jc w:val="both"/>
      </w:pPr>
      <w:r>
        <w:t>•</w:t>
      </w:r>
      <w:r>
        <w:tab/>
      </w:r>
      <w:r>
        <w:rPr>
          <w:b/>
        </w:rPr>
        <w:t xml:space="preserve">Accuracy: </w:t>
      </w:r>
      <w:r>
        <w:t>Forecasts show how sure the system is; AI-written text can be wrong and is labelled as such.</w:t>
      </w:r>
    </w:p>
    <w:p w14:paraId="16FE3AA4" w14:textId="77777777" w:rsidR="003A7464" w:rsidRDefault="00000000">
      <w:pPr>
        <w:ind w:left="1080" w:hanging="360"/>
        <w:jc w:val="both"/>
      </w:pPr>
      <w:r>
        <w:t>•</w:t>
      </w:r>
      <w:r>
        <w:tab/>
      </w:r>
      <w:r>
        <w:rPr>
          <w:b/>
        </w:rPr>
        <w:t xml:space="preserve">Transparency: </w:t>
      </w:r>
      <w:r>
        <w:t>The seasonal guide is labelled "General knowledge, not verified for your area" unless the shop's own history supports it.</w:t>
      </w:r>
    </w:p>
    <w:p w14:paraId="321C6664" w14:textId="77777777" w:rsidR="003A7464" w:rsidRDefault="00000000">
      <w:pPr>
        <w:ind w:left="1080" w:hanging="360"/>
        <w:jc w:val="both"/>
      </w:pPr>
      <w:r>
        <w:t>•</w:t>
      </w:r>
      <w:r>
        <w:tab/>
      </w:r>
      <w:r>
        <w:rPr>
          <w:b/>
        </w:rPr>
        <w:t xml:space="preserve">Human oversight: </w:t>
      </w:r>
      <w:r>
        <w:t>The system only advises; the owner decides. Nothing is ordered or changed automatically.</w:t>
      </w:r>
    </w:p>
    <w:p w14:paraId="0690E8BE" w14:textId="77777777" w:rsidR="003A7464" w:rsidRDefault="00000000">
      <w:pPr>
        <w:ind w:left="1080" w:hanging="360"/>
        <w:jc w:val="both"/>
      </w:pPr>
      <w:r>
        <w:t>•</w:t>
      </w:r>
      <w:r>
        <w:tab/>
      </w:r>
      <w:r>
        <w:rPr>
          <w:b/>
        </w:rPr>
        <w:t xml:space="preserve">Cost and misuse guards: </w:t>
      </w:r>
      <w:r>
        <w:t>A limit of one answer per product per week and ten per business per day, and a request timeout.</w:t>
      </w:r>
    </w:p>
    <w:p w14:paraId="003D6F69" w14:textId="77777777" w:rsidR="003A7464" w:rsidRDefault="00000000">
      <w:r>
        <w:br w:type="page"/>
      </w:r>
    </w:p>
    <w:p w14:paraId="4FE7ACF7" w14:textId="77777777" w:rsidR="003A7464" w:rsidRDefault="00000000">
      <w:pPr>
        <w:jc w:val="center"/>
      </w:pPr>
      <w:r>
        <w:rPr>
          <w:b/>
        </w:rPr>
        <w:lastRenderedPageBreak/>
        <w:t>CHAPTER 7</w:t>
      </w:r>
    </w:p>
    <w:p w14:paraId="05E364D0" w14:textId="77777777" w:rsidR="003A7464" w:rsidRDefault="00000000">
      <w:pPr>
        <w:jc w:val="center"/>
      </w:pPr>
      <w:r>
        <w:rPr>
          <w:b/>
        </w:rPr>
        <w:t>EMERGING TECHNOLOGY AND TECHNICAL FEASIBILITY</w:t>
      </w:r>
    </w:p>
    <w:p w14:paraId="7F9F42B2" w14:textId="77777777" w:rsidR="003A7464" w:rsidRDefault="003A7464"/>
    <w:p w14:paraId="1BCE9D47" w14:textId="77777777" w:rsidR="003A7464" w:rsidRDefault="00000000">
      <w:pPr>
        <w:keepNext/>
        <w:jc w:val="both"/>
      </w:pPr>
      <w:r>
        <w:rPr>
          <w:b/>
        </w:rPr>
        <w:t>7.1 Emerging Technology Used</w:t>
      </w:r>
    </w:p>
    <w:p w14:paraId="607474F2" w14:textId="77777777" w:rsidR="003A7464" w:rsidRDefault="00000000">
      <w:pPr>
        <w:ind w:left="1080" w:hanging="360"/>
        <w:jc w:val="both"/>
      </w:pPr>
      <w:r>
        <w:t>•</w:t>
      </w:r>
      <w:r>
        <w:tab/>
      </w:r>
      <w:r>
        <w:rPr>
          <w:b/>
        </w:rPr>
        <w:t xml:space="preserve">Artificial Intelligence: </w:t>
      </w:r>
      <w:r>
        <w:t>Forecasting, rules-based insights and optional language-model explanation.</w:t>
      </w:r>
    </w:p>
    <w:p w14:paraId="6EB7650B" w14:textId="77777777" w:rsidR="003A7464" w:rsidRDefault="00000000">
      <w:pPr>
        <w:ind w:left="1080" w:hanging="360"/>
        <w:jc w:val="both"/>
      </w:pPr>
      <w:r>
        <w:t>•</w:t>
      </w:r>
      <w:r>
        <w:tab/>
      </w:r>
      <w:r>
        <w:rPr>
          <w:b/>
        </w:rPr>
        <w:t xml:space="preserve">Cloud computing / APIs: </w:t>
      </w:r>
      <w:r>
        <w:t>A REST backend that can be hosted in the cloud, and third-party services accessed through APIs.</w:t>
      </w:r>
    </w:p>
    <w:p w14:paraId="0CAC3DE0" w14:textId="77777777" w:rsidR="003A7464" w:rsidRDefault="00000000">
      <w:pPr>
        <w:ind w:left="1080" w:hanging="360"/>
        <w:jc w:val="both"/>
      </w:pPr>
      <w:r>
        <w:t>•</w:t>
      </w:r>
      <w:r>
        <w:tab/>
      </w:r>
      <w:r>
        <w:rPr>
          <w:b/>
        </w:rPr>
        <w:t xml:space="preserve">Geolocation and maps: </w:t>
      </w:r>
      <w:r>
        <w:t>Supplier address search and a draggable map pin using OpenStreetMap services.</w:t>
      </w:r>
    </w:p>
    <w:p w14:paraId="46CE7CFC" w14:textId="77777777" w:rsidR="003A7464" w:rsidRDefault="00000000">
      <w:pPr>
        <w:ind w:left="1080" w:hanging="360"/>
        <w:jc w:val="both"/>
      </w:pPr>
      <w:r>
        <w:t>•</w:t>
      </w:r>
      <w:r>
        <w:tab/>
      </w:r>
      <w:r>
        <w:rPr>
          <w:b/>
        </w:rPr>
        <w:t xml:space="preserve">Progressive web access: </w:t>
      </w:r>
      <w:r>
        <w:t>A responsive Ionic application usable from a phone browser.</w:t>
      </w:r>
    </w:p>
    <w:p w14:paraId="7A9DBBBD" w14:textId="77777777" w:rsidR="003A7464" w:rsidRDefault="00000000">
      <w:pPr>
        <w:jc w:val="both"/>
      </w:pPr>
      <w:r>
        <w:rPr>
          <w:i/>
        </w:rPr>
        <w:t>Technologies such as IoT, computer vision and voice were not added because they do not have a purpose in the current scope.</w:t>
      </w:r>
    </w:p>
    <w:p w14:paraId="10384CF5" w14:textId="77777777" w:rsidR="003A7464" w:rsidRDefault="00000000">
      <w:pPr>
        <w:keepNext/>
        <w:jc w:val="both"/>
      </w:pPr>
      <w:r>
        <w:rPr>
          <w:b/>
        </w:rPr>
        <w:t>7.2 Technology Justification</w:t>
      </w:r>
    </w:p>
    <w:p w14:paraId="5AECF9E4" w14:textId="77777777" w:rsidR="003A7464" w:rsidRDefault="00000000">
      <w:pPr>
        <w:keepNext/>
        <w:jc w:val="center"/>
      </w:pPr>
      <w:r>
        <w:t>Table 7.1 Technology justification</w:t>
      </w:r>
    </w:p>
    <w:tbl>
      <w:tblPr>
        <w:tblStyle w:val="TableGrid"/>
        <w:tblW w:w="0" w:type="auto"/>
        <w:jc w:val="center"/>
        <w:tblLook w:val="04A0" w:firstRow="1" w:lastRow="0" w:firstColumn="1" w:lastColumn="0" w:noHBand="0" w:noVBand="1"/>
      </w:tblPr>
      <w:tblGrid>
        <w:gridCol w:w="2016"/>
        <w:gridCol w:w="2160"/>
        <w:gridCol w:w="2304"/>
        <w:gridCol w:w="2160"/>
      </w:tblGrid>
      <w:tr w:rsidR="003A7464" w14:paraId="3B0B6098" w14:textId="77777777">
        <w:trPr>
          <w:tblHeader/>
          <w:jc w:val="center"/>
        </w:trPr>
        <w:tc>
          <w:tcPr>
            <w:tcW w:w="2016" w:type="dxa"/>
            <w:shd w:val="clear" w:color="auto" w:fill="E9F4EF"/>
          </w:tcPr>
          <w:p w14:paraId="503B8415" w14:textId="77777777" w:rsidR="003A7464" w:rsidRDefault="00000000">
            <w:pPr>
              <w:spacing w:line="240" w:lineRule="auto"/>
            </w:pPr>
            <w:r>
              <w:rPr>
                <w:b/>
                <w:sz w:val="18"/>
              </w:rPr>
              <w:t>Technology</w:t>
            </w:r>
          </w:p>
        </w:tc>
        <w:tc>
          <w:tcPr>
            <w:tcW w:w="2160" w:type="dxa"/>
            <w:shd w:val="clear" w:color="auto" w:fill="E9F4EF"/>
          </w:tcPr>
          <w:p w14:paraId="1646F4D2" w14:textId="77777777" w:rsidR="003A7464" w:rsidRDefault="00000000">
            <w:pPr>
              <w:spacing w:line="240" w:lineRule="auto"/>
            </w:pPr>
            <w:r>
              <w:rPr>
                <w:b/>
                <w:sz w:val="18"/>
              </w:rPr>
              <w:t>What it does</w:t>
            </w:r>
          </w:p>
        </w:tc>
        <w:tc>
          <w:tcPr>
            <w:tcW w:w="2304" w:type="dxa"/>
            <w:shd w:val="clear" w:color="auto" w:fill="E9F4EF"/>
          </w:tcPr>
          <w:p w14:paraId="3B2AD1F0" w14:textId="77777777" w:rsidR="003A7464" w:rsidRDefault="00000000">
            <w:pPr>
              <w:spacing w:line="240" w:lineRule="auto"/>
            </w:pPr>
            <w:r>
              <w:rPr>
                <w:b/>
                <w:sz w:val="18"/>
              </w:rPr>
              <w:t>Why it is needed</w:t>
            </w:r>
          </w:p>
        </w:tc>
        <w:tc>
          <w:tcPr>
            <w:tcW w:w="2160" w:type="dxa"/>
            <w:shd w:val="clear" w:color="auto" w:fill="E9F4EF"/>
          </w:tcPr>
          <w:p w14:paraId="74C4C01F" w14:textId="77777777" w:rsidR="003A7464" w:rsidRDefault="00000000">
            <w:pPr>
              <w:spacing w:line="240" w:lineRule="auto"/>
            </w:pPr>
            <w:r>
              <w:rPr>
                <w:b/>
                <w:sz w:val="18"/>
              </w:rPr>
              <w:t>Problem it helps solve</w:t>
            </w:r>
          </w:p>
        </w:tc>
      </w:tr>
      <w:tr w:rsidR="003A7464" w14:paraId="3E98F9FE" w14:textId="77777777">
        <w:trPr>
          <w:jc w:val="center"/>
        </w:trPr>
        <w:tc>
          <w:tcPr>
            <w:tcW w:w="2016" w:type="dxa"/>
          </w:tcPr>
          <w:p w14:paraId="3E858075" w14:textId="77777777" w:rsidR="003A7464" w:rsidRDefault="00000000">
            <w:pPr>
              <w:spacing w:line="240" w:lineRule="auto"/>
            </w:pPr>
            <w:r>
              <w:rPr>
                <w:sz w:val="18"/>
              </w:rPr>
              <w:t>AI forecasting and rules</w:t>
            </w:r>
          </w:p>
        </w:tc>
        <w:tc>
          <w:tcPr>
            <w:tcW w:w="2160" w:type="dxa"/>
          </w:tcPr>
          <w:p w14:paraId="229DEF28" w14:textId="77777777" w:rsidR="003A7464" w:rsidRDefault="00000000">
            <w:pPr>
              <w:spacing w:line="240" w:lineRule="auto"/>
            </w:pPr>
            <w:r>
              <w:rPr>
                <w:sz w:val="18"/>
              </w:rPr>
              <w:t>Predicts demand and price; creates advice</w:t>
            </w:r>
          </w:p>
        </w:tc>
        <w:tc>
          <w:tcPr>
            <w:tcW w:w="2304" w:type="dxa"/>
          </w:tcPr>
          <w:p w14:paraId="1FECA587" w14:textId="77777777" w:rsidR="003A7464" w:rsidRDefault="00000000">
            <w:pPr>
              <w:spacing w:line="240" w:lineRule="auto"/>
            </w:pPr>
            <w:r>
              <w:rPr>
                <w:sz w:val="18"/>
              </w:rPr>
              <w:t>Owners cannot compute trends by memory</w:t>
            </w:r>
          </w:p>
        </w:tc>
        <w:tc>
          <w:tcPr>
            <w:tcW w:w="2160" w:type="dxa"/>
          </w:tcPr>
          <w:p w14:paraId="5496F745" w14:textId="77777777" w:rsidR="003A7464" w:rsidRDefault="00000000">
            <w:pPr>
              <w:spacing w:line="240" w:lineRule="auto"/>
            </w:pPr>
            <w:r>
              <w:rPr>
                <w:sz w:val="18"/>
              </w:rPr>
              <w:t>Stock-outs, overstocking, hidden margin loss</w:t>
            </w:r>
          </w:p>
        </w:tc>
      </w:tr>
      <w:tr w:rsidR="003A7464" w14:paraId="08F5DD33" w14:textId="77777777">
        <w:trPr>
          <w:jc w:val="center"/>
        </w:trPr>
        <w:tc>
          <w:tcPr>
            <w:tcW w:w="2016" w:type="dxa"/>
          </w:tcPr>
          <w:p w14:paraId="0DBB5CA5" w14:textId="77777777" w:rsidR="003A7464" w:rsidRDefault="00000000">
            <w:pPr>
              <w:spacing w:line="240" w:lineRule="auto"/>
            </w:pPr>
            <w:r>
              <w:rPr>
                <w:sz w:val="18"/>
              </w:rPr>
              <w:t>Optional language model</w:t>
            </w:r>
          </w:p>
        </w:tc>
        <w:tc>
          <w:tcPr>
            <w:tcW w:w="2160" w:type="dxa"/>
          </w:tcPr>
          <w:p w14:paraId="67DDD179" w14:textId="77777777" w:rsidR="003A7464" w:rsidRDefault="00000000">
            <w:pPr>
              <w:spacing w:line="240" w:lineRule="auto"/>
            </w:pPr>
            <w:r>
              <w:rPr>
                <w:sz w:val="18"/>
              </w:rPr>
              <w:t>Writes plain-language explanation</w:t>
            </w:r>
          </w:p>
        </w:tc>
        <w:tc>
          <w:tcPr>
            <w:tcW w:w="2304" w:type="dxa"/>
          </w:tcPr>
          <w:p w14:paraId="43B9FD40" w14:textId="77777777" w:rsidR="003A7464" w:rsidRDefault="00000000">
            <w:pPr>
              <w:spacing w:line="240" w:lineRule="auto"/>
            </w:pPr>
            <w:r>
              <w:rPr>
                <w:sz w:val="18"/>
              </w:rPr>
              <w:t>Explains "why" in the user's language</w:t>
            </w:r>
          </w:p>
        </w:tc>
        <w:tc>
          <w:tcPr>
            <w:tcW w:w="2160" w:type="dxa"/>
          </w:tcPr>
          <w:p w14:paraId="51356879" w14:textId="77777777" w:rsidR="003A7464" w:rsidRDefault="00000000">
            <w:pPr>
              <w:spacing w:line="240" w:lineRule="auto"/>
            </w:pPr>
            <w:r>
              <w:rPr>
                <w:sz w:val="18"/>
              </w:rPr>
              <w:t>Understanding trends and seasons</w:t>
            </w:r>
          </w:p>
        </w:tc>
      </w:tr>
      <w:tr w:rsidR="003A7464" w14:paraId="64BEA225" w14:textId="77777777">
        <w:trPr>
          <w:jc w:val="center"/>
        </w:trPr>
        <w:tc>
          <w:tcPr>
            <w:tcW w:w="2016" w:type="dxa"/>
          </w:tcPr>
          <w:p w14:paraId="5B33AEF0" w14:textId="77777777" w:rsidR="003A7464" w:rsidRDefault="00000000">
            <w:pPr>
              <w:spacing w:line="240" w:lineRule="auto"/>
            </w:pPr>
            <w:r>
              <w:rPr>
                <w:sz w:val="18"/>
              </w:rPr>
              <w:t>Maps and geocoding</w:t>
            </w:r>
          </w:p>
        </w:tc>
        <w:tc>
          <w:tcPr>
            <w:tcW w:w="2160" w:type="dxa"/>
          </w:tcPr>
          <w:p w14:paraId="68CB1CFA" w14:textId="77777777" w:rsidR="003A7464" w:rsidRDefault="00000000">
            <w:pPr>
              <w:spacing w:line="240" w:lineRule="auto"/>
            </w:pPr>
            <w:r>
              <w:rPr>
                <w:sz w:val="18"/>
              </w:rPr>
              <w:t>Finds and stores supplier location</w:t>
            </w:r>
          </w:p>
        </w:tc>
        <w:tc>
          <w:tcPr>
            <w:tcW w:w="2304" w:type="dxa"/>
          </w:tcPr>
          <w:p w14:paraId="5323A352" w14:textId="77777777" w:rsidR="003A7464" w:rsidRDefault="00000000">
            <w:pPr>
              <w:spacing w:line="240" w:lineRule="auto"/>
            </w:pPr>
            <w:r>
              <w:rPr>
                <w:sz w:val="18"/>
              </w:rPr>
              <w:t>Quick, accurate supplier records</w:t>
            </w:r>
          </w:p>
        </w:tc>
        <w:tc>
          <w:tcPr>
            <w:tcW w:w="2160" w:type="dxa"/>
          </w:tcPr>
          <w:p w14:paraId="193D6E56" w14:textId="77777777" w:rsidR="003A7464" w:rsidRDefault="00000000">
            <w:pPr>
              <w:spacing w:line="240" w:lineRule="auto"/>
            </w:pPr>
            <w:r>
              <w:rPr>
                <w:sz w:val="18"/>
              </w:rPr>
              <w:t>Remembering where and from whom to buy</w:t>
            </w:r>
          </w:p>
        </w:tc>
      </w:tr>
      <w:tr w:rsidR="003A7464" w14:paraId="529201D6" w14:textId="77777777">
        <w:trPr>
          <w:jc w:val="center"/>
        </w:trPr>
        <w:tc>
          <w:tcPr>
            <w:tcW w:w="2016" w:type="dxa"/>
          </w:tcPr>
          <w:p w14:paraId="005F5B88" w14:textId="77777777" w:rsidR="003A7464" w:rsidRDefault="00000000">
            <w:pPr>
              <w:spacing w:line="240" w:lineRule="auto"/>
            </w:pPr>
            <w:r>
              <w:rPr>
                <w:sz w:val="18"/>
              </w:rPr>
              <w:t>Cloud-ready REST API</w:t>
            </w:r>
          </w:p>
        </w:tc>
        <w:tc>
          <w:tcPr>
            <w:tcW w:w="2160" w:type="dxa"/>
          </w:tcPr>
          <w:p w14:paraId="65472E12" w14:textId="77777777" w:rsidR="003A7464" w:rsidRDefault="00000000">
            <w:pPr>
              <w:spacing w:line="240" w:lineRule="auto"/>
            </w:pPr>
            <w:r>
              <w:rPr>
                <w:sz w:val="18"/>
              </w:rPr>
              <w:t>Serves data to any client</w:t>
            </w:r>
          </w:p>
        </w:tc>
        <w:tc>
          <w:tcPr>
            <w:tcW w:w="2304" w:type="dxa"/>
          </w:tcPr>
          <w:p w14:paraId="76BF552F" w14:textId="77777777" w:rsidR="003A7464" w:rsidRDefault="00000000">
            <w:pPr>
              <w:spacing w:line="240" w:lineRule="auto"/>
            </w:pPr>
            <w:r>
              <w:rPr>
                <w:sz w:val="18"/>
              </w:rPr>
              <w:t>Allows access from phone and desktop</w:t>
            </w:r>
          </w:p>
        </w:tc>
        <w:tc>
          <w:tcPr>
            <w:tcW w:w="2160" w:type="dxa"/>
          </w:tcPr>
          <w:p w14:paraId="2533E2D6" w14:textId="77777777" w:rsidR="003A7464" w:rsidRDefault="00000000">
            <w:pPr>
              <w:spacing w:line="240" w:lineRule="auto"/>
            </w:pPr>
            <w:r>
              <w:rPr>
                <w:sz w:val="18"/>
              </w:rPr>
              <w:t>Records trapped in one device or notebook</w:t>
            </w:r>
          </w:p>
        </w:tc>
      </w:tr>
    </w:tbl>
    <w:p w14:paraId="465D3D44" w14:textId="77777777" w:rsidR="003A7464" w:rsidRDefault="003A7464"/>
    <w:p w14:paraId="02044155" w14:textId="77777777" w:rsidR="003A7464" w:rsidRDefault="00000000">
      <w:pPr>
        <w:keepNext/>
        <w:jc w:val="both"/>
      </w:pPr>
      <w:r>
        <w:rPr>
          <w:b/>
        </w:rPr>
        <w:t>7.3 Technology-Enabled Innovation</w:t>
      </w:r>
    </w:p>
    <w:p w14:paraId="784B155E" w14:textId="77777777" w:rsidR="003A7464" w:rsidRDefault="00000000">
      <w:pPr>
        <w:ind w:firstLine="720"/>
        <w:jc w:val="both"/>
      </w:pPr>
      <w:r>
        <w:t>The innovation is not a new technology but its application: a store-sized tool that combines record-keeping with price-versus-demand reasoning, a Philippine seasonal guide and three-language plain wording, so that small owners get advice that is usually only available to larger businesses with analysts.</w:t>
      </w:r>
    </w:p>
    <w:p w14:paraId="737FBFE4" w14:textId="77777777" w:rsidR="003A7464" w:rsidRDefault="00000000">
      <w:pPr>
        <w:keepNext/>
        <w:jc w:val="both"/>
      </w:pPr>
      <w:r>
        <w:rPr>
          <w:b/>
        </w:rPr>
        <w:t>7.4 Technical Feasibility</w:t>
      </w:r>
    </w:p>
    <w:p w14:paraId="06F191A1" w14:textId="77777777" w:rsidR="003A7464" w:rsidRDefault="00000000">
      <w:pPr>
        <w:ind w:left="1080" w:hanging="360"/>
        <w:jc w:val="both"/>
      </w:pPr>
      <w:r>
        <w:t>•</w:t>
      </w:r>
      <w:r>
        <w:tab/>
      </w:r>
      <w:r>
        <w:rPr>
          <w:b/>
        </w:rPr>
        <w:t xml:space="preserve">Technical requirements: </w:t>
      </w:r>
      <w:r>
        <w:t>A PHP/MySQL server, Node.js build tooling, a browser.</w:t>
      </w:r>
    </w:p>
    <w:p w14:paraId="7C6C9471" w14:textId="77777777" w:rsidR="003A7464" w:rsidRDefault="00000000">
      <w:pPr>
        <w:ind w:left="1080" w:hanging="360"/>
        <w:jc w:val="both"/>
      </w:pPr>
      <w:r>
        <w:lastRenderedPageBreak/>
        <w:t>•</w:t>
      </w:r>
      <w:r>
        <w:tab/>
      </w:r>
      <w:r>
        <w:rPr>
          <w:b/>
        </w:rPr>
        <w:t xml:space="preserve">Required skills: </w:t>
      </w:r>
      <w:r>
        <w:t>React/TypeScript, Laravel/PHP, SQL, basic statistics, UI design.</w:t>
      </w:r>
    </w:p>
    <w:p w14:paraId="6C87B3C6" w14:textId="77777777" w:rsidR="003A7464" w:rsidRDefault="00000000">
      <w:pPr>
        <w:ind w:left="1080" w:hanging="360"/>
        <w:jc w:val="both"/>
      </w:pPr>
      <w:r>
        <w:t>•</w:t>
      </w:r>
      <w:r>
        <w:tab/>
      </w:r>
      <w:r>
        <w:rPr>
          <w:b/>
        </w:rPr>
        <w:t xml:space="preserve">Available tools: </w:t>
      </w:r>
      <w:r>
        <w:t>All used tools are free and open source.</w:t>
      </w:r>
    </w:p>
    <w:p w14:paraId="2D08B588" w14:textId="77777777" w:rsidR="003A7464" w:rsidRDefault="00000000">
      <w:pPr>
        <w:ind w:left="1080" w:hanging="360"/>
        <w:jc w:val="both"/>
      </w:pPr>
      <w:r>
        <w:t>•</w:t>
      </w:r>
      <w:r>
        <w:tab/>
      </w:r>
      <w:r>
        <w:rPr>
          <w:b/>
        </w:rPr>
        <w:t xml:space="preserve">Difficulties: </w:t>
      </w:r>
      <w:r>
        <w:t>Keeping stock consistent across concurrent writes, translations quality, forecasting with little data.</w:t>
      </w:r>
    </w:p>
    <w:p w14:paraId="4228ECF6" w14:textId="77777777" w:rsidR="003A7464" w:rsidRDefault="00000000">
      <w:pPr>
        <w:ind w:left="1080" w:hanging="360"/>
        <w:jc w:val="both"/>
      </w:pPr>
      <w:r>
        <w:t>•</w:t>
      </w:r>
      <w:r>
        <w:tab/>
      </w:r>
      <w:r>
        <w:rPr>
          <w:b/>
        </w:rPr>
        <w:t xml:space="preserve">Limitations: </w:t>
      </w:r>
      <w:r>
        <w:t>No offline mode; AI explanation depends on a third-party free tier.</w:t>
      </w:r>
    </w:p>
    <w:p w14:paraId="371768F1" w14:textId="77777777" w:rsidR="003A7464" w:rsidRDefault="00000000">
      <w:pPr>
        <w:ind w:left="1080" w:hanging="360"/>
        <w:jc w:val="both"/>
      </w:pPr>
      <w:r>
        <w:t>•</w:t>
      </w:r>
      <w:r>
        <w:tab/>
      </w:r>
      <w:r>
        <w:rPr>
          <w:b/>
        </w:rPr>
        <w:t xml:space="preserve">Risk areas: </w:t>
      </w:r>
      <w:r>
        <w:t>Data privacy, free-tier quota changes, reliance on user data entry discipline.</w:t>
      </w:r>
    </w:p>
    <w:p w14:paraId="1821BBA5" w14:textId="77777777" w:rsidR="003A7464" w:rsidRDefault="00000000">
      <w:pPr>
        <w:ind w:left="1080" w:hanging="360"/>
        <w:jc w:val="both"/>
      </w:pPr>
      <w:r>
        <w:t>•</w:t>
      </w:r>
      <w:r>
        <w:tab/>
      </w:r>
      <w:r>
        <w:rPr>
          <w:b/>
        </w:rPr>
        <w:t xml:space="preserve">Feasibility in the academic period: </w:t>
      </w:r>
      <w:r>
        <w:t>The prototype already implements the core and advanced features listed in Chapter 9; remaining items are marked as future work.</w:t>
      </w:r>
    </w:p>
    <w:p w14:paraId="1593722B" w14:textId="1F536DED" w:rsidR="003A7464" w:rsidRDefault="00000000">
      <w:r>
        <w:br w:type="page"/>
      </w:r>
    </w:p>
    <w:p w14:paraId="548F8654" w14:textId="77777777" w:rsidR="003A7464" w:rsidRDefault="00000000">
      <w:pPr>
        <w:jc w:val="center"/>
      </w:pPr>
      <w:r>
        <w:rPr>
          <w:b/>
        </w:rPr>
        <w:lastRenderedPageBreak/>
        <w:t>CHAPTER 8</w:t>
      </w:r>
    </w:p>
    <w:p w14:paraId="212132E3" w14:textId="77777777" w:rsidR="003A7464" w:rsidRDefault="00000000">
      <w:pPr>
        <w:jc w:val="center"/>
      </w:pPr>
      <w:r>
        <w:rPr>
          <w:b/>
        </w:rPr>
        <w:t>SYSTEM AND USER EXPERIENCE DESIGN</w:t>
      </w:r>
    </w:p>
    <w:p w14:paraId="11A9F74C" w14:textId="77777777" w:rsidR="003A7464" w:rsidRDefault="003A7464"/>
    <w:p w14:paraId="4080E75D" w14:textId="77777777" w:rsidR="003A7464" w:rsidRDefault="00000000">
      <w:pPr>
        <w:keepNext/>
        <w:jc w:val="both"/>
      </w:pPr>
      <w:r>
        <w:rPr>
          <w:b/>
        </w:rPr>
        <w:t>8.1 System Architecture</w:t>
      </w:r>
    </w:p>
    <w:p w14:paraId="2C38C2F0" w14:textId="77777777" w:rsidR="003A7464" w:rsidRDefault="00000000">
      <w:pPr>
        <w:ind w:firstLine="720"/>
        <w:jc w:val="both"/>
      </w:pPr>
      <w:r>
        <w:t>The system follows a three-tier structure: the Ionic React application (presentation), the Laravel API (application logic and authorisation) and the MySQL/MariaDB database (data).</w:t>
      </w:r>
    </w:p>
    <w:p w14:paraId="189B3719" w14:textId="77777777" w:rsidR="003A7464" w:rsidRDefault="00000000">
      <w:pPr>
        <w:keepNext/>
        <w:jc w:val="center"/>
      </w:pPr>
      <w:r>
        <w:rPr>
          <w:noProof/>
        </w:rPr>
        <w:drawing>
          <wp:inline distT="0" distB="0" distL="0" distR="0" wp14:anchorId="48A3B2BC" wp14:editId="4B0CAF63">
            <wp:extent cx="5486400" cy="14112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486400" cy="1411292"/>
                    </a:xfrm>
                    <a:prstGeom prst="rect">
                      <a:avLst/>
                    </a:prstGeom>
                  </pic:spPr>
                </pic:pic>
              </a:graphicData>
            </a:graphic>
          </wp:inline>
        </w:drawing>
      </w:r>
    </w:p>
    <w:p w14:paraId="159D7F9E" w14:textId="77777777" w:rsidR="003A7464" w:rsidRDefault="00000000">
      <w:pPr>
        <w:jc w:val="center"/>
      </w:pPr>
      <w:r>
        <w:t>Figure 8.1 System architecture</w:t>
      </w:r>
    </w:p>
    <w:p w14:paraId="56359974" w14:textId="77777777" w:rsidR="003A7464" w:rsidRDefault="00000000">
      <w:pPr>
        <w:keepNext/>
        <w:jc w:val="both"/>
      </w:pPr>
      <w:r>
        <w:rPr>
          <w:b/>
        </w:rPr>
        <w:t>8.2 Context Diagram</w:t>
      </w:r>
    </w:p>
    <w:p w14:paraId="614CD4CD" w14:textId="77777777" w:rsidR="003A7464" w:rsidRDefault="00000000">
      <w:pPr>
        <w:keepNext/>
        <w:jc w:val="center"/>
      </w:pPr>
      <w:r>
        <w:rPr>
          <w:noProof/>
        </w:rPr>
        <w:drawing>
          <wp:inline distT="0" distB="0" distL="0" distR="0" wp14:anchorId="40B141AE" wp14:editId="6B318C72">
            <wp:extent cx="5486400" cy="26214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0"/>
                    <a:stretch>
                      <a:fillRect/>
                    </a:stretch>
                  </pic:blipFill>
                  <pic:spPr>
                    <a:xfrm>
                      <a:off x="0" y="0"/>
                      <a:ext cx="5486400" cy="2621488"/>
                    </a:xfrm>
                    <a:prstGeom prst="rect">
                      <a:avLst/>
                    </a:prstGeom>
                  </pic:spPr>
                </pic:pic>
              </a:graphicData>
            </a:graphic>
          </wp:inline>
        </w:drawing>
      </w:r>
    </w:p>
    <w:p w14:paraId="5B8C9842" w14:textId="77777777" w:rsidR="003A7464" w:rsidRDefault="00000000">
      <w:pPr>
        <w:jc w:val="center"/>
      </w:pPr>
      <w:r>
        <w:t>Figure 8.2 Context diagram</w:t>
      </w:r>
    </w:p>
    <w:p w14:paraId="3BBA095F" w14:textId="77777777" w:rsidR="003A7464" w:rsidRDefault="00000000">
      <w:pPr>
        <w:keepNext/>
        <w:jc w:val="both"/>
      </w:pPr>
      <w:r>
        <w:rPr>
          <w:b/>
        </w:rPr>
        <w:lastRenderedPageBreak/>
        <w:t>8.3 Use Case Diagram</w:t>
      </w:r>
    </w:p>
    <w:p w14:paraId="6B0662D7" w14:textId="77777777" w:rsidR="003A7464" w:rsidRDefault="00000000">
      <w:pPr>
        <w:keepNext/>
        <w:jc w:val="center"/>
      </w:pPr>
      <w:r>
        <w:rPr>
          <w:noProof/>
        </w:rPr>
        <w:drawing>
          <wp:inline distT="0" distB="0" distL="0" distR="0" wp14:anchorId="66E5E241" wp14:editId="1C25C6BC">
            <wp:extent cx="5106924" cy="7315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1"/>
                    <a:stretch>
                      <a:fillRect/>
                    </a:stretch>
                  </pic:blipFill>
                  <pic:spPr>
                    <a:xfrm>
                      <a:off x="0" y="0"/>
                      <a:ext cx="5106924" cy="7315200"/>
                    </a:xfrm>
                    <a:prstGeom prst="rect">
                      <a:avLst/>
                    </a:prstGeom>
                  </pic:spPr>
                </pic:pic>
              </a:graphicData>
            </a:graphic>
          </wp:inline>
        </w:drawing>
      </w:r>
    </w:p>
    <w:p w14:paraId="6F0AD06F" w14:textId="77777777" w:rsidR="003A7464" w:rsidRDefault="00000000">
      <w:pPr>
        <w:jc w:val="center"/>
      </w:pPr>
      <w:r>
        <w:t>Figure 8.3 Use case diagram (Admin and Owner can also do everything the role below them can do)</w:t>
      </w:r>
    </w:p>
    <w:p w14:paraId="0CEB15C2" w14:textId="77777777" w:rsidR="003A7464" w:rsidRDefault="00000000">
      <w:pPr>
        <w:keepNext/>
        <w:jc w:val="both"/>
      </w:pPr>
      <w:r>
        <w:rPr>
          <w:b/>
        </w:rPr>
        <w:lastRenderedPageBreak/>
        <w:t>8.4 Activity Diagram</w:t>
      </w:r>
    </w:p>
    <w:p w14:paraId="31AE6874" w14:textId="77777777" w:rsidR="003A7464" w:rsidRDefault="00000000">
      <w:pPr>
        <w:keepNext/>
        <w:jc w:val="center"/>
      </w:pPr>
      <w:r>
        <w:rPr>
          <w:noProof/>
        </w:rPr>
        <w:drawing>
          <wp:inline distT="0" distB="0" distL="0" distR="0" wp14:anchorId="7045DC15" wp14:editId="4318FDE7">
            <wp:extent cx="2367464" cy="7315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ale.png"/>
                    <pic:cNvPicPr/>
                  </pic:nvPicPr>
                  <pic:blipFill>
                    <a:blip r:embed="rId12"/>
                    <a:stretch>
                      <a:fillRect/>
                    </a:stretch>
                  </pic:blipFill>
                  <pic:spPr>
                    <a:xfrm>
                      <a:off x="0" y="0"/>
                      <a:ext cx="2367464" cy="7315200"/>
                    </a:xfrm>
                    <a:prstGeom prst="rect">
                      <a:avLst/>
                    </a:prstGeom>
                  </pic:spPr>
                </pic:pic>
              </a:graphicData>
            </a:graphic>
          </wp:inline>
        </w:drawing>
      </w:r>
    </w:p>
    <w:p w14:paraId="0AE9EDBB" w14:textId="77777777" w:rsidR="003A7464" w:rsidRDefault="00000000">
      <w:pPr>
        <w:jc w:val="center"/>
      </w:pPr>
      <w:r>
        <w:t>Figure 8.4a Activity diagram: recording a sale</w:t>
      </w:r>
    </w:p>
    <w:p w14:paraId="4B51CC44" w14:textId="77777777" w:rsidR="003A7464" w:rsidRDefault="00000000">
      <w:pPr>
        <w:keepNext/>
        <w:jc w:val="center"/>
      </w:pPr>
      <w:r>
        <w:rPr>
          <w:noProof/>
        </w:rPr>
        <w:drawing>
          <wp:inline distT="0" distB="0" distL="0" distR="0" wp14:anchorId="30D14C87" wp14:editId="6871A710">
            <wp:extent cx="4730750" cy="7016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forecast.png"/>
                    <pic:cNvPicPr/>
                  </pic:nvPicPr>
                  <pic:blipFill>
                    <a:blip r:embed="rId13"/>
                    <a:stretch>
                      <a:fillRect/>
                    </a:stretch>
                  </pic:blipFill>
                  <pic:spPr>
                    <a:xfrm>
                      <a:off x="0" y="0"/>
                      <a:ext cx="4730750" cy="7016750"/>
                    </a:xfrm>
                    <a:prstGeom prst="rect">
                      <a:avLst/>
                    </a:prstGeom>
                  </pic:spPr>
                </pic:pic>
              </a:graphicData>
            </a:graphic>
          </wp:inline>
        </w:drawing>
      </w:r>
    </w:p>
    <w:p w14:paraId="1C16226C" w14:textId="77777777" w:rsidR="003A7464" w:rsidRDefault="00000000">
      <w:pPr>
        <w:jc w:val="center"/>
      </w:pPr>
      <w:r>
        <w:t>Figure 8.4b Activity diagram: refreshing insights</w:t>
      </w:r>
    </w:p>
    <w:p w14:paraId="18335B49" w14:textId="77777777" w:rsidR="003A7464" w:rsidRDefault="00000000">
      <w:pPr>
        <w:keepNext/>
        <w:jc w:val="both"/>
      </w:pPr>
      <w:r>
        <w:rPr>
          <w:b/>
        </w:rPr>
        <w:lastRenderedPageBreak/>
        <w:t>8.5 Database and Data Design</w:t>
      </w:r>
    </w:p>
    <w:p w14:paraId="0541AF07" w14:textId="77777777" w:rsidR="003A7464" w:rsidRDefault="00000000">
      <w:pPr>
        <w:ind w:firstLine="720"/>
        <w:jc w:val="both"/>
      </w:pPr>
      <w:r>
        <w:t>The database contains tables for users and businesses (with member roles), the catalogue (categories, suppliers, products), transactions (sales, sale items, purchases, purchase items, expenses, spoiled and damaged records), the stock ledger (inventory movements), and signals (forecast runs, demand/price/cost forecasts, alerts and recommendations). Every primary key is named after its table (for example products.product_id) and a foreign key keeps the name of the key it references; a subset is shown in Figure 8.5a; foreign keys cascade or restrict so that business data remains consistent.</w:t>
      </w:r>
    </w:p>
    <w:p w14:paraId="43E4592A" w14:textId="77777777" w:rsidR="003A7464" w:rsidRDefault="00000000">
      <w:pPr>
        <w:keepNext/>
        <w:jc w:val="center"/>
      </w:pPr>
      <w:r>
        <w:rPr>
          <w:noProof/>
        </w:rPr>
        <w:drawing>
          <wp:inline distT="0" distB="0" distL="0" distR="0" wp14:anchorId="6B2310B6" wp14:editId="02257CBF">
            <wp:extent cx="5486282" cy="4200525"/>
            <wp:effectExtent l="19050" t="19050" r="1968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stretch>
                      <a:fillRect/>
                    </a:stretch>
                  </pic:blipFill>
                  <pic:spPr>
                    <a:xfrm>
                      <a:off x="0" y="0"/>
                      <a:ext cx="5496750" cy="4208540"/>
                    </a:xfrm>
                    <a:prstGeom prst="rect">
                      <a:avLst/>
                    </a:prstGeom>
                    <a:ln>
                      <a:solidFill>
                        <a:schemeClr val="tx1"/>
                      </a:solidFill>
                    </a:ln>
                  </pic:spPr>
                </pic:pic>
              </a:graphicData>
            </a:graphic>
          </wp:inline>
        </w:drawing>
      </w:r>
    </w:p>
    <w:p w14:paraId="2A3D6DE3" w14:textId="77777777" w:rsidR="003A7464" w:rsidRDefault="00000000">
      <w:pPr>
        <w:jc w:val="center"/>
      </w:pPr>
      <w:r>
        <w:t>Figure 8.5a Entity relationship diagram (main tables)</w:t>
      </w:r>
    </w:p>
    <w:p w14:paraId="59451D17" w14:textId="77777777" w:rsidR="00B47F3F" w:rsidRDefault="00B47F3F">
      <w:pPr>
        <w:keepNext/>
        <w:jc w:val="center"/>
      </w:pPr>
    </w:p>
    <w:p w14:paraId="11AD57D6" w14:textId="5DA2CDAC" w:rsidR="003A7464" w:rsidRDefault="00000000">
      <w:pPr>
        <w:keepNext/>
        <w:jc w:val="center"/>
      </w:pPr>
      <w:r>
        <w:t>Table 8.1 Data dictionary (selected tables)</w:t>
      </w:r>
    </w:p>
    <w:tbl>
      <w:tblPr>
        <w:tblStyle w:val="TableGrid"/>
        <w:tblW w:w="0" w:type="auto"/>
        <w:jc w:val="center"/>
        <w:tblLook w:val="04A0" w:firstRow="1" w:lastRow="0" w:firstColumn="1" w:lastColumn="0" w:noHBand="0" w:noVBand="1"/>
      </w:tblPr>
      <w:tblGrid>
        <w:gridCol w:w="2174"/>
        <w:gridCol w:w="4203"/>
        <w:gridCol w:w="2319"/>
      </w:tblGrid>
      <w:tr w:rsidR="003A7464" w14:paraId="5AD1C066" w14:textId="77777777" w:rsidTr="00B47F3F">
        <w:trPr>
          <w:trHeight w:val="9"/>
          <w:tblHeader/>
          <w:jc w:val="center"/>
        </w:trPr>
        <w:tc>
          <w:tcPr>
            <w:tcW w:w="2174" w:type="dxa"/>
            <w:shd w:val="clear" w:color="auto" w:fill="E9F4EF"/>
          </w:tcPr>
          <w:p w14:paraId="420F7353" w14:textId="77777777" w:rsidR="003A7464" w:rsidRDefault="00000000">
            <w:pPr>
              <w:spacing w:line="240" w:lineRule="auto"/>
            </w:pPr>
            <w:r>
              <w:rPr>
                <w:b/>
                <w:sz w:val="18"/>
              </w:rPr>
              <w:t>Table</w:t>
            </w:r>
          </w:p>
        </w:tc>
        <w:tc>
          <w:tcPr>
            <w:tcW w:w="4203" w:type="dxa"/>
            <w:shd w:val="clear" w:color="auto" w:fill="E9F4EF"/>
          </w:tcPr>
          <w:p w14:paraId="65C81509" w14:textId="77777777" w:rsidR="003A7464" w:rsidRDefault="00000000">
            <w:pPr>
              <w:spacing w:line="240" w:lineRule="auto"/>
            </w:pPr>
            <w:r>
              <w:rPr>
                <w:b/>
                <w:sz w:val="18"/>
              </w:rPr>
              <w:t>Key fields</w:t>
            </w:r>
          </w:p>
        </w:tc>
        <w:tc>
          <w:tcPr>
            <w:tcW w:w="2319" w:type="dxa"/>
            <w:shd w:val="clear" w:color="auto" w:fill="E9F4EF"/>
          </w:tcPr>
          <w:p w14:paraId="47DBEAF6" w14:textId="77777777" w:rsidR="003A7464" w:rsidRDefault="00000000">
            <w:pPr>
              <w:spacing w:line="240" w:lineRule="auto"/>
            </w:pPr>
            <w:r>
              <w:rPr>
                <w:b/>
                <w:sz w:val="18"/>
              </w:rPr>
              <w:t>Purpose</w:t>
            </w:r>
          </w:p>
        </w:tc>
      </w:tr>
      <w:tr w:rsidR="003A7464" w14:paraId="5C819964" w14:textId="77777777" w:rsidTr="00B47F3F">
        <w:trPr>
          <w:trHeight w:val="20"/>
          <w:jc w:val="center"/>
        </w:trPr>
        <w:tc>
          <w:tcPr>
            <w:tcW w:w="2174" w:type="dxa"/>
          </w:tcPr>
          <w:p w14:paraId="3BCEEB83" w14:textId="77777777" w:rsidR="003A7464" w:rsidRDefault="00000000">
            <w:pPr>
              <w:spacing w:line="240" w:lineRule="auto"/>
            </w:pPr>
            <w:r>
              <w:rPr>
                <w:sz w:val="18"/>
              </w:rPr>
              <w:t>users</w:t>
            </w:r>
          </w:p>
        </w:tc>
        <w:tc>
          <w:tcPr>
            <w:tcW w:w="4203" w:type="dxa"/>
          </w:tcPr>
          <w:p w14:paraId="0C2DCDFF" w14:textId="77777777" w:rsidR="003A7464" w:rsidRDefault="00000000">
            <w:pPr>
              <w:spacing w:line="240" w:lineRule="auto"/>
            </w:pPr>
            <w:r>
              <w:rPr>
                <w:sz w:val="18"/>
              </w:rPr>
              <w:t>user_id (PK), email, name, phone, language, privacy_accepted_at</w:t>
            </w:r>
          </w:p>
        </w:tc>
        <w:tc>
          <w:tcPr>
            <w:tcW w:w="2319" w:type="dxa"/>
          </w:tcPr>
          <w:p w14:paraId="5444551A" w14:textId="77777777" w:rsidR="003A7464" w:rsidRDefault="00000000">
            <w:pPr>
              <w:spacing w:line="240" w:lineRule="auto"/>
            </w:pPr>
            <w:r>
              <w:rPr>
                <w:sz w:val="18"/>
              </w:rPr>
              <w:t>Accounts, language and consent</w:t>
            </w:r>
          </w:p>
        </w:tc>
      </w:tr>
      <w:tr w:rsidR="003A7464" w14:paraId="717B0337" w14:textId="77777777" w:rsidTr="00B47F3F">
        <w:trPr>
          <w:trHeight w:val="19"/>
          <w:jc w:val="center"/>
        </w:trPr>
        <w:tc>
          <w:tcPr>
            <w:tcW w:w="2174" w:type="dxa"/>
          </w:tcPr>
          <w:p w14:paraId="72E66E16" w14:textId="77777777" w:rsidR="003A7464" w:rsidRDefault="00000000">
            <w:pPr>
              <w:spacing w:line="240" w:lineRule="auto"/>
            </w:pPr>
            <w:r>
              <w:rPr>
                <w:sz w:val="18"/>
              </w:rPr>
              <w:t>businesses</w:t>
            </w:r>
          </w:p>
        </w:tc>
        <w:tc>
          <w:tcPr>
            <w:tcW w:w="4203" w:type="dxa"/>
          </w:tcPr>
          <w:p w14:paraId="0D1A3D41" w14:textId="77777777" w:rsidR="003A7464" w:rsidRDefault="00000000">
            <w:pPr>
              <w:spacing w:line="240" w:lineRule="auto"/>
            </w:pPr>
            <w:r>
              <w:rPr>
                <w:sz w:val="18"/>
              </w:rPr>
              <w:t>business_id (PK), owner_user_id (FK), name, monthly_purchase_budget</w:t>
            </w:r>
          </w:p>
        </w:tc>
        <w:tc>
          <w:tcPr>
            <w:tcW w:w="2319" w:type="dxa"/>
          </w:tcPr>
          <w:p w14:paraId="42AC9272" w14:textId="77777777" w:rsidR="003A7464" w:rsidRDefault="00000000">
            <w:pPr>
              <w:spacing w:line="240" w:lineRule="auto"/>
            </w:pPr>
            <w:r>
              <w:rPr>
                <w:sz w:val="18"/>
              </w:rPr>
              <w:t>The business</w:t>
            </w:r>
          </w:p>
        </w:tc>
      </w:tr>
      <w:tr w:rsidR="003A7464" w14:paraId="007941BC" w14:textId="77777777" w:rsidTr="00B47F3F">
        <w:trPr>
          <w:trHeight w:val="9"/>
          <w:jc w:val="center"/>
        </w:trPr>
        <w:tc>
          <w:tcPr>
            <w:tcW w:w="2174" w:type="dxa"/>
          </w:tcPr>
          <w:p w14:paraId="17375316" w14:textId="77777777" w:rsidR="003A7464" w:rsidRDefault="00000000">
            <w:pPr>
              <w:spacing w:line="240" w:lineRule="auto"/>
            </w:pPr>
            <w:r>
              <w:rPr>
                <w:sz w:val="18"/>
              </w:rPr>
              <w:t>business_users</w:t>
            </w:r>
          </w:p>
        </w:tc>
        <w:tc>
          <w:tcPr>
            <w:tcW w:w="4203" w:type="dxa"/>
          </w:tcPr>
          <w:p w14:paraId="407B4171" w14:textId="77777777" w:rsidR="003A7464" w:rsidRDefault="00000000">
            <w:pPr>
              <w:spacing w:line="240" w:lineRule="auto"/>
            </w:pPr>
            <w:r>
              <w:rPr>
                <w:sz w:val="18"/>
              </w:rPr>
              <w:t>business_user_id (PK), business_id (FK), user_id (FK), role</w:t>
            </w:r>
          </w:p>
        </w:tc>
        <w:tc>
          <w:tcPr>
            <w:tcW w:w="2319" w:type="dxa"/>
          </w:tcPr>
          <w:p w14:paraId="538A6CB5" w14:textId="77777777" w:rsidR="003A7464" w:rsidRDefault="00000000">
            <w:pPr>
              <w:spacing w:line="240" w:lineRule="auto"/>
            </w:pPr>
            <w:r>
              <w:rPr>
                <w:sz w:val="18"/>
              </w:rPr>
              <w:t>Membership and roles</w:t>
            </w:r>
          </w:p>
        </w:tc>
      </w:tr>
      <w:tr w:rsidR="003A7464" w14:paraId="3A594DDC" w14:textId="77777777" w:rsidTr="00B47F3F">
        <w:trPr>
          <w:trHeight w:val="10"/>
          <w:jc w:val="center"/>
        </w:trPr>
        <w:tc>
          <w:tcPr>
            <w:tcW w:w="2174" w:type="dxa"/>
          </w:tcPr>
          <w:p w14:paraId="46DB84F1" w14:textId="77777777" w:rsidR="003A7464" w:rsidRDefault="00000000">
            <w:pPr>
              <w:spacing w:line="240" w:lineRule="auto"/>
            </w:pPr>
            <w:r>
              <w:rPr>
                <w:sz w:val="18"/>
              </w:rPr>
              <w:t>products</w:t>
            </w:r>
          </w:p>
        </w:tc>
        <w:tc>
          <w:tcPr>
            <w:tcW w:w="4203" w:type="dxa"/>
          </w:tcPr>
          <w:p w14:paraId="6E87DB81" w14:textId="77777777" w:rsidR="003A7464" w:rsidRDefault="00000000">
            <w:pPr>
              <w:spacing w:line="240" w:lineRule="auto"/>
            </w:pPr>
            <w:r>
              <w:rPr>
                <w:sz w:val="18"/>
              </w:rPr>
              <w:t>product_id (PK), business_id, category_id, supplier_id, variant_group_product_id (FKs), current_stock, cost_price, selling_price, is_active</w:t>
            </w:r>
            <w:r>
              <w:rPr>
                <w:sz w:val="18"/>
              </w:rPr>
            </w:r>
          </w:p>
        </w:tc>
        <w:tc>
          <w:tcPr>
            <w:tcW w:w="2319" w:type="dxa"/>
          </w:tcPr>
          <w:p w14:paraId="6CFCD3E1" w14:textId="77777777" w:rsidR="003A7464" w:rsidRDefault="00000000">
            <w:pPr>
              <w:spacing w:line="240" w:lineRule="auto"/>
            </w:pPr>
            <w:r>
              <w:rPr>
                <w:sz w:val="18"/>
              </w:rPr>
              <w:lastRenderedPageBreak/>
              <w:t>Catalogue and stock</w:t>
            </w:r>
          </w:p>
        </w:tc>
      </w:tr>
      <w:tr w:rsidR="003A7464" w14:paraId="432A4899" w14:textId="77777777" w:rsidTr="00B47F3F">
        <w:trPr>
          <w:trHeight w:val="6"/>
          <w:jc w:val="center"/>
        </w:trPr>
        <w:tc>
          <w:tcPr>
            <w:tcW w:w="2174" w:type="dxa"/>
          </w:tcPr>
          <w:p w14:paraId="0F0CB2CA" w14:textId="77777777" w:rsidR="003A7464" w:rsidRDefault="00000000">
            <w:pPr>
              <w:spacing w:line="240" w:lineRule="auto"/>
            </w:pPr>
            <w:r>
              <w:rPr>
                <w:sz w:val="18"/>
              </w:rPr>
              <w:t>sales / sale_items</w:t>
            </w:r>
          </w:p>
        </w:tc>
        <w:tc>
          <w:tcPr>
            <w:tcW w:w="4203" w:type="dxa"/>
          </w:tcPr>
          <w:p w14:paraId="753395E5" w14:textId="77777777" w:rsidR="003A7464" w:rsidRDefault="00000000">
            <w:pPr>
              <w:spacing w:line="240" w:lineRule="auto"/>
            </w:pPr>
            <w:r>
              <w:rPr>
                <w:sz w:val="18"/>
              </w:rPr>
              <w:t>sale_id (PK), user_id, verified_by_user_id (FKs), payment_method, payment_reference; sale_item_id (PK), sale_id, product_id (FKs), quantity, unit_price</w:t>
            </w:r>
          </w:p>
        </w:tc>
        <w:tc>
          <w:tcPr>
            <w:tcW w:w="2319" w:type="dxa"/>
          </w:tcPr>
          <w:p w14:paraId="570A59F7" w14:textId="77777777" w:rsidR="003A7464" w:rsidRDefault="00000000">
            <w:pPr>
              <w:spacing w:line="240" w:lineRule="auto"/>
            </w:pPr>
            <w:r>
              <w:rPr>
                <w:sz w:val="18"/>
              </w:rPr>
              <w:t>Sales with items</w:t>
            </w:r>
          </w:p>
        </w:tc>
      </w:tr>
      <w:tr w:rsidR="003A7464" w14:paraId="5817AC87" w14:textId="77777777" w:rsidTr="00B47F3F">
        <w:trPr>
          <w:trHeight w:val="6"/>
          <w:jc w:val="center"/>
        </w:trPr>
        <w:tc>
          <w:tcPr>
            <w:tcW w:w="2174" w:type="dxa"/>
          </w:tcPr>
          <w:p w14:paraId="482FF6B0" w14:textId="77777777" w:rsidR="003A7464" w:rsidRDefault="00000000">
            <w:pPr>
              <w:spacing w:line="240" w:lineRule="auto"/>
            </w:pPr>
            <w:r>
              <w:rPr>
                <w:sz w:val="18"/>
              </w:rPr>
              <w:t>purchases / purchase_items</w:t>
            </w:r>
          </w:p>
        </w:tc>
        <w:tc>
          <w:tcPr>
            <w:tcW w:w="4203" w:type="dxa"/>
          </w:tcPr>
          <w:p w14:paraId="7317A75C" w14:textId="77777777" w:rsidR="003A7464" w:rsidRDefault="00000000">
            <w:pPr>
              <w:spacing w:line="240" w:lineRule="auto"/>
            </w:pPr>
            <w:r>
              <w:rPr>
                <w:sz w:val="18"/>
              </w:rPr>
              <w:t>purchase_id (PK), supplier_id (FK), status; purchase_item_id (PK), purchase_id, product_id (FKs), quantity, unit_cost</w:t>
            </w:r>
          </w:p>
        </w:tc>
        <w:tc>
          <w:tcPr>
            <w:tcW w:w="2319" w:type="dxa"/>
          </w:tcPr>
          <w:p w14:paraId="6D7C6410" w14:textId="77777777" w:rsidR="003A7464" w:rsidRDefault="00000000">
            <w:pPr>
              <w:spacing w:line="240" w:lineRule="auto"/>
            </w:pPr>
            <w:r>
              <w:rPr>
                <w:sz w:val="18"/>
              </w:rPr>
              <w:t>Purchases with items</w:t>
            </w:r>
          </w:p>
        </w:tc>
      </w:tr>
      <w:tr w:rsidR="003A7464" w14:paraId="143FA9C0" w14:textId="77777777" w:rsidTr="00B47F3F">
        <w:trPr>
          <w:trHeight w:val="6"/>
          <w:jc w:val="center"/>
        </w:trPr>
        <w:tc>
          <w:tcPr>
            <w:tcW w:w="2174" w:type="dxa"/>
          </w:tcPr>
          <w:p w14:paraId="1F42947B" w14:textId="77777777" w:rsidR="003A7464" w:rsidRDefault="00000000">
            <w:pPr>
              <w:spacing w:line="240" w:lineRule="auto"/>
            </w:pPr>
            <w:r>
              <w:rPr>
                <w:sz w:val="18"/>
              </w:rPr>
              <w:t>inventory_movements</w:t>
            </w:r>
          </w:p>
        </w:tc>
        <w:tc>
          <w:tcPr>
            <w:tcW w:w="4203" w:type="dxa"/>
          </w:tcPr>
          <w:p w14:paraId="5846F991" w14:textId="77777777" w:rsidR="003A7464" w:rsidRDefault="00000000">
            <w:pPr>
              <w:spacing w:line="240" w:lineRule="auto"/>
            </w:pPr>
            <w:r>
              <w:rPr>
                <w:sz w:val="18"/>
              </w:rPr>
              <w:t>inventory_movement_id (PK), product_id, sale_id, purchase_id, waste_record_id, created_by_user_id (FKs), movement_type, quantity</w:t>
            </w:r>
          </w:p>
        </w:tc>
        <w:tc>
          <w:tcPr>
            <w:tcW w:w="2319" w:type="dxa"/>
          </w:tcPr>
          <w:p w14:paraId="35E10312" w14:textId="77777777" w:rsidR="003A7464" w:rsidRDefault="00000000">
            <w:pPr>
              <w:spacing w:line="240" w:lineRule="auto"/>
            </w:pPr>
            <w:r>
              <w:rPr>
                <w:sz w:val="18"/>
              </w:rPr>
              <w:t>Stock ledger with its source record</w:t>
            </w:r>
          </w:p>
        </w:tc>
      </w:tr>
      <w:tr w:rsidR="003A7464" w14:paraId="2B0C3A41" w14:textId="77777777" w:rsidTr="00B47F3F">
        <w:trPr>
          <w:trHeight w:val="6"/>
          <w:jc w:val="center"/>
        </w:trPr>
        <w:tc>
          <w:tcPr>
            <w:tcW w:w="2174" w:type="dxa"/>
          </w:tcPr>
          <w:p w14:paraId="695FE6EA" w14:textId="77777777" w:rsidR="003A7464" w:rsidRDefault="00000000">
            <w:pPr>
              <w:spacing w:line="240" w:lineRule="auto"/>
            </w:pPr>
            <w:r>
              <w:rPr>
                <w:sz w:val="18"/>
              </w:rPr>
              <w:t>recommendations / alerts</w:t>
            </w:r>
          </w:p>
        </w:tc>
        <w:tc>
          <w:tcPr>
            <w:tcW w:w="4203" w:type="dxa"/>
          </w:tcPr>
          <w:p w14:paraId="1F2A99BE" w14:textId="77777777" w:rsidR="003A7464" w:rsidRDefault="00000000">
            <w:pPr>
              <w:spacing w:line="240" w:lineRule="auto"/>
            </w:pPr>
            <w:r>
              <w:rPr>
                <w:sz w:val="18"/>
              </w:rPr>
              <w:t>recommendation_id / alert_id (PK), business_id, product_id, forecast_run_id (FKs), topic, i18n</w:t>
            </w:r>
          </w:p>
        </w:tc>
        <w:tc>
          <w:tcPr>
            <w:tcW w:w="2319" w:type="dxa"/>
          </w:tcPr>
          <w:p w14:paraId="4058D5BB" w14:textId="77777777" w:rsidR="003A7464" w:rsidRDefault="00000000">
            <w:pPr>
              <w:spacing w:line="240" w:lineRule="auto"/>
            </w:pPr>
            <w:r>
              <w:rPr>
                <w:sz w:val="18"/>
              </w:rPr>
              <w:t>Insights and alerts</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forecast_runs</w:t>
            </w:r>
          </w:p>
        </w:tc>
        <w:tc>
          <w:tcPr>
            <w:tcW w:w="4203" w:type="dxa"/>
          </w:tcPr>
          <w:p w14:paraId="661199D8" w14:textId="77777777" w:rsidR="003A7464" w:rsidRDefault="00000000">
            <w:pPr>
              <w:spacing w:line="240" w:lineRule="auto"/>
            </w:pPr>
            <w:r>
              <w:rPr>
                <w:sz w:val="18"/>
              </w:rPr>
              <w:t>forecast_run_id (PK), business_id (FK), fingerprint</w:t>
            </w:r>
          </w:p>
        </w:tc>
        <w:tc>
          <w:tcPr>
            <w:tcW w:w="2319" w:type="dxa"/>
          </w:tcPr>
          <w:p w14:paraId="4C47EDD4" w14:textId="77777777" w:rsidR="003A7464" w:rsidRDefault="00000000">
            <w:pPr>
              <w:spacing w:line="240" w:lineRule="auto"/>
            </w:pPr>
            <w:r>
              <w:rPr>
                <w:sz w:val="18"/>
              </w:rPr>
              <w:t>Run history and freshness</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categories</w:t>
            </w:r>
          </w:p>
        </w:tc>
        <w:tc>
          <w:tcPr>
            <w:tcW w:w="4203" w:type="dxa"/>
          </w:tcPr>
          <w:p w14:paraId="661199D8" w14:textId="77777777" w:rsidR="003A7464" w:rsidRDefault="00000000">
            <w:pPr>
              <w:spacing w:line="240" w:lineRule="auto"/>
            </w:pPr>
            <w:r>
              <w:rPr>
                <w:sz w:val="18"/>
              </w:rPr>
              <w:t>category_id (PK), business_id (FK), name, description</w:t>
            </w:r>
          </w:p>
        </w:tc>
        <w:tc>
          <w:tcPr>
            <w:tcW w:w="2319" w:type="dxa"/>
          </w:tcPr>
          <w:p w14:paraId="4C47EDD4" w14:textId="77777777" w:rsidR="003A7464" w:rsidRDefault="00000000">
            <w:pPr>
              <w:spacing w:line="240" w:lineRule="auto"/>
            </w:pPr>
            <w:r>
              <w:rPr>
                <w:sz w:val="18"/>
              </w:rPr>
              <w:t>Product categories</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suppliers</w:t>
            </w:r>
          </w:p>
        </w:tc>
        <w:tc>
          <w:tcPr>
            <w:tcW w:w="4203" w:type="dxa"/>
          </w:tcPr>
          <w:p w14:paraId="661199D8" w14:textId="77777777" w:rsidR="003A7464" w:rsidRDefault="00000000">
            <w:pPr>
              <w:spacing w:line="240" w:lineRule="auto"/>
            </w:pPr>
            <w:r>
              <w:rPr>
                <w:sz w:val="18"/>
              </w:rPr>
              <w:t>supplier_id (PK), business_id (FK), name, contact_person, address, latitude, longitude, status</w:t>
            </w:r>
          </w:p>
        </w:tc>
        <w:tc>
          <w:tcPr>
            <w:tcW w:w="2319" w:type="dxa"/>
          </w:tcPr>
          <w:p w14:paraId="4C47EDD4" w14:textId="77777777" w:rsidR="003A7464" w:rsidRDefault="00000000">
            <w:pPr>
              <w:spacing w:line="240" w:lineRule="auto"/>
            </w:pPr>
            <w:r>
              <w:rPr>
                <w:sz w:val="18"/>
              </w:rPr>
              <w:t>Suppliers and their map location</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expenses</w:t>
            </w:r>
          </w:p>
        </w:tc>
        <w:tc>
          <w:tcPr>
            <w:tcW w:w="4203" w:type="dxa"/>
          </w:tcPr>
          <w:p w14:paraId="661199D8" w14:textId="77777777" w:rsidR="003A7464" w:rsidRDefault="00000000">
            <w:pPr>
              <w:spacing w:line="240" w:lineRule="auto"/>
            </w:pPr>
            <w:r>
              <w:rPr>
                <w:sz w:val="18"/>
              </w:rPr>
              <w:t>expense_id (PK), business_id (FK), user_id (FK), category, description, amount, expense_date</w:t>
            </w:r>
          </w:p>
        </w:tc>
        <w:tc>
          <w:tcPr>
            <w:tcW w:w="2319" w:type="dxa"/>
          </w:tcPr>
          <w:p w14:paraId="4C47EDD4" w14:textId="77777777" w:rsidR="003A7464" w:rsidRDefault="00000000">
            <w:pPr>
              <w:spacing w:line="240" w:lineRule="auto"/>
            </w:pPr>
            <w:r>
              <w:rPr>
                <w:sz w:val="18"/>
              </w:rPr>
              <w:t>Money spent on running the business</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waste_records</w:t>
            </w:r>
          </w:p>
        </w:tc>
        <w:tc>
          <w:tcPr>
            <w:tcW w:w="4203" w:type="dxa"/>
          </w:tcPr>
          <w:p w14:paraId="661199D8" w14:textId="77777777" w:rsidR="003A7464" w:rsidRDefault="00000000">
            <w:pPr>
              <w:spacing w:line="240" w:lineRule="auto"/>
            </w:pPr>
            <w:r>
              <w:rPr>
                <w:sz w:val="18"/>
              </w:rPr>
              <w:t>waste_record_id (PK), business_id (FK), product_id (FK), user_id (FK), quantity, reason, estimated_cost, waste_date</w:t>
            </w:r>
          </w:p>
        </w:tc>
        <w:tc>
          <w:tcPr>
            <w:tcW w:w="2319" w:type="dxa"/>
          </w:tcPr>
          <w:p w14:paraId="4C47EDD4" w14:textId="77777777" w:rsidR="003A7464" w:rsidRDefault="00000000">
            <w:pPr>
              <w:spacing w:line="240" w:lineRule="auto"/>
            </w:pPr>
            <w:r>
              <w:rPr>
                <w:sz w:val="18"/>
              </w:rPr>
              <w:t>Spoiled and damaged items</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demand_forecasts</w:t>
            </w:r>
          </w:p>
        </w:tc>
        <w:tc>
          <w:tcPr>
            <w:tcW w:w="4203" w:type="dxa"/>
          </w:tcPr>
          <w:p w14:paraId="661199D8" w14:textId="77777777" w:rsidR="003A7464" w:rsidRDefault="00000000">
            <w:pPr>
              <w:spacing w:line="240" w:lineRule="auto"/>
            </w:pPr>
            <w:r>
              <w:rPr>
                <w:sz w:val="18"/>
              </w:rPr>
              <w:t>demand_forecast_id (PK), business_id (FK), product_id (FK), forecast_run_id (FK), forecast_date, predicted_quantity, lower_bound, upper_bound, confidence</w:t>
            </w:r>
          </w:p>
        </w:tc>
        <w:tc>
          <w:tcPr>
            <w:tcW w:w="2319" w:type="dxa"/>
          </w:tcPr>
          <w:p w14:paraId="4C47EDD4" w14:textId="77777777" w:rsidR="003A7464" w:rsidRDefault="00000000">
            <w:pPr>
              <w:spacing w:line="240" w:lineRule="auto"/>
            </w:pPr>
            <w:r>
              <w:rPr>
                <w:sz w:val="18"/>
              </w:rPr>
              <w:t>Expected sales per product per day</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price_forecasts</w:t>
            </w:r>
          </w:p>
        </w:tc>
        <w:tc>
          <w:tcPr>
            <w:tcW w:w="4203" w:type="dxa"/>
          </w:tcPr>
          <w:p w14:paraId="661199D8" w14:textId="77777777" w:rsidR="003A7464" w:rsidRDefault="00000000">
            <w:pPr>
              <w:spacing w:line="240" w:lineRule="auto"/>
            </w:pPr>
            <w:r>
              <w:rPr>
                <w:sz w:val="18"/>
              </w:rPr>
              <w:t>price_forecast_id (PK), business_id (FK), product_id (FK), forecast_run_id (FK), forecast_date, predicted_price, lower_bound, upper_bound, confidence</w:t>
            </w:r>
          </w:p>
        </w:tc>
        <w:tc>
          <w:tcPr>
            <w:tcW w:w="2319" w:type="dxa"/>
          </w:tcPr>
          <w:p w14:paraId="4C47EDD4" w14:textId="77777777" w:rsidR="003A7464" w:rsidRDefault="00000000">
            <w:pPr>
              <w:spacing w:line="240" w:lineRule="auto"/>
            </w:pPr>
            <w:r>
              <w:rPr>
                <w:sz w:val="18"/>
              </w:rPr>
              <w:t>Expected supplier price per product</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cost_forecasts</w:t>
            </w:r>
          </w:p>
        </w:tc>
        <w:tc>
          <w:tcPr>
            <w:tcW w:w="4203" w:type="dxa"/>
          </w:tcPr>
          <w:p w14:paraId="661199D8" w14:textId="77777777" w:rsidR="003A7464" w:rsidRDefault="00000000">
            <w:pPr>
              <w:spacing w:line="240" w:lineRule="auto"/>
            </w:pPr>
            <w:r>
              <w:rPr>
                <w:sz w:val="18"/>
              </w:rPr>
              <w:t>cost_forecast_id (PK), business_id (FK), product_id (FK), forecast_run_id (FK), forecast_date, forecasted_quantity, forecasted_unit_price, forecasted_total_cost</w:t>
            </w:r>
          </w:p>
        </w:tc>
        <w:tc>
          <w:tcPr>
            <w:tcW w:w="2319" w:type="dxa"/>
          </w:tcPr>
          <w:p w14:paraId="4C47EDD4" w14:textId="77777777" w:rsidR="003A7464" w:rsidRDefault="00000000">
            <w:pPr>
              <w:spacing w:line="240" w:lineRule="auto"/>
            </w:pPr>
            <w:r>
              <w:rPr>
                <w:sz w:val="18"/>
              </w:rPr>
              <w:t>Expected purchasing cost</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cost_anomalies</w:t>
            </w:r>
          </w:p>
        </w:tc>
        <w:tc>
          <w:tcPr>
            <w:tcW w:w="4203" w:type="dxa"/>
          </w:tcPr>
          <w:p w14:paraId="661199D8" w14:textId="77777777" w:rsidR="003A7464" w:rsidRDefault="00000000">
            <w:pPr>
              <w:spacing w:line="240" w:lineRule="auto"/>
            </w:pPr>
            <w:r>
              <w:rPr>
                <w:sz w:val="18"/>
              </w:rPr>
              <w:t>cost_anomaly_id (PK), business_id (FK), product_id (FK), purchase_id (FK), expected_cost, actual_cost, difference, severity</w:t>
            </w:r>
          </w:p>
        </w:tc>
        <w:tc>
          <w:tcPr>
            <w:tcW w:w="2319" w:type="dxa"/>
          </w:tcPr>
          <w:p w14:paraId="4C47EDD4" w14:textId="77777777" w:rsidR="003A7464" w:rsidRDefault="00000000">
            <w:pPr>
              <w:spacing w:line="240" w:lineRule="auto"/>
            </w:pPr>
            <w:r>
              <w:rPr>
                <w:sz w:val="18"/>
              </w:rPr>
              <w:t>Unusual purchase costs</w:t>
            </w:r>
          </w:p>
        </w:tc>
      </w:tr>
      <w:tr w:rsidR="003A7464" w14:paraId="7E7BA93D" w14:textId="77777777" w:rsidTr="00B47F3F">
        <w:trPr>
          <w:trHeight w:val="19"/>
          <w:jc w:val="center"/>
        </w:trPr>
        <w:tc>
          <w:tcPr>
            <w:tcW w:w="2174" w:type="dxa"/>
          </w:tcPr>
          <w:p w14:paraId="0F23A8DB" w14:textId="77777777" w:rsidR="003A7464" w:rsidRDefault="00000000">
            <w:pPr>
              <w:spacing w:line="240" w:lineRule="auto"/>
            </w:pPr>
            <w:r>
              <w:rPr>
                <w:sz w:val="18"/>
              </w:rPr>
              <w:t>sessions</w:t>
            </w:r>
          </w:p>
        </w:tc>
        <w:tc>
          <w:tcPr>
            <w:tcW w:w="4203" w:type="dxa"/>
          </w:tcPr>
          <w:p w14:paraId="661199D8" w14:textId="77777777" w:rsidR="003A7464" w:rsidRDefault="00000000">
            <w:pPr>
              <w:spacing w:line="240" w:lineRule="auto"/>
            </w:pPr>
            <w:r>
              <w:rPr>
                <w:sz w:val="18"/>
              </w:rPr>
              <w:t>id (PK, framework), user_id (FK), ip_address, user_agent, payload, last_activity</w:t>
            </w:r>
          </w:p>
        </w:tc>
        <w:tc>
          <w:tcPr>
            <w:tcW w:w="2319" w:type="dxa"/>
          </w:tcPr>
          <w:p w14:paraId="4C47EDD4" w14:textId="77777777" w:rsidR="003A7464" w:rsidRDefault="00000000">
            <w:pPr>
              <w:spacing w:line="240" w:lineRule="auto"/>
            </w:pPr>
            <w:r>
              <w:rPr>
                <w:sz w:val="18"/>
              </w:rPr>
              <w:t>Laravel login sessions (key name kept for the framework)</w:t>
            </w:r>
          </w:p>
        </w:tc>
      </w:tr>
    </w:tbl>
    <w:p w14:paraId="69189772" w14:textId="77777777" w:rsidR="003A7464" w:rsidRDefault="003A7464"/>
    <w:p w14:paraId="6F76EE37" w14:textId="77777777" w:rsidR="003A7464" w:rsidRDefault="00000000">
      <w:pPr>
        <w:keepNext/>
        <w:jc w:val="both"/>
      </w:pPr>
      <w:r>
        <w:rPr>
          <w:b/>
        </w:rPr>
        <w:t>8.6 Navigation Flow</w:t>
      </w:r>
    </w:p>
    <w:p w14:paraId="409DB336" w14:textId="77777777" w:rsidR="003A7464" w:rsidRDefault="00000000">
      <w:pPr>
        <w:keepNext/>
        <w:jc w:val="center"/>
      </w:pPr>
      <w:r>
        <w:rPr>
          <w:noProof/>
        </w:rPr>
        <w:drawing>
          <wp:inline distT="0" distB="0" distL="0" distR="0" wp14:anchorId="64CF359A" wp14:editId="1B5C57B1">
            <wp:extent cx="5486400" cy="2103680"/>
            <wp:effectExtent l="19050" t="19050" r="1905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5"/>
                    <a:stretch>
                      <a:fillRect/>
                    </a:stretch>
                  </pic:blipFill>
                  <pic:spPr>
                    <a:xfrm>
                      <a:off x="0" y="0"/>
                      <a:ext cx="5486400" cy="2103680"/>
                    </a:xfrm>
                    <a:prstGeom prst="rect">
                      <a:avLst/>
                    </a:prstGeom>
                    <a:ln>
                      <a:solidFill>
                        <a:schemeClr val="tx1"/>
                      </a:solidFill>
                    </a:ln>
                  </pic:spPr>
                </pic:pic>
              </a:graphicData>
            </a:graphic>
          </wp:inline>
        </w:drawing>
      </w:r>
    </w:p>
    <w:p w14:paraId="7CF0E293" w14:textId="77777777" w:rsidR="003A7464" w:rsidRDefault="00000000">
      <w:pPr>
        <w:jc w:val="center"/>
      </w:pPr>
      <w:r>
        <w:t>Figure 8.6 Navigation flow</w:t>
      </w:r>
    </w:p>
    <w:p w14:paraId="403117F0" w14:textId="77777777" w:rsidR="003A7464" w:rsidRDefault="00000000">
      <w:pPr>
        <w:keepNext/>
        <w:jc w:val="both"/>
      </w:pPr>
      <w:r>
        <w:rPr>
          <w:b/>
        </w:rPr>
        <w:t>8.7 UI Design Principles</w:t>
      </w:r>
    </w:p>
    <w:p w14:paraId="367039D0" w14:textId="77777777" w:rsidR="003A7464" w:rsidRDefault="00000000">
      <w:pPr>
        <w:ind w:left="1080" w:hanging="360"/>
        <w:jc w:val="both"/>
      </w:pPr>
      <w:r>
        <w:t>•</w:t>
      </w:r>
      <w:r>
        <w:tab/>
      </w:r>
      <w:r>
        <w:rPr>
          <w:b/>
        </w:rPr>
        <w:t xml:space="preserve">Consistency: </w:t>
      </w:r>
      <w:r>
        <w:t>The same layout, buttons and wording across pages; pinned summary cards on every list page.</w:t>
      </w:r>
    </w:p>
    <w:p w14:paraId="0A66C26C" w14:textId="77777777" w:rsidR="003A7464" w:rsidRDefault="00000000">
      <w:pPr>
        <w:ind w:left="1080" w:hanging="360"/>
        <w:jc w:val="both"/>
      </w:pPr>
      <w:r>
        <w:t>•</w:t>
      </w:r>
      <w:r>
        <w:tab/>
      </w:r>
      <w:r>
        <w:rPr>
          <w:b/>
        </w:rPr>
        <w:t xml:space="preserve">Simplicity: </w:t>
      </w:r>
      <w:r>
        <w:t>One main task per screen; friendly terms such as "Spoiled &amp; Damaged" and "Profit".</w:t>
      </w:r>
    </w:p>
    <w:p w14:paraId="233D6541" w14:textId="77777777" w:rsidR="003A7464" w:rsidRDefault="00000000">
      <w:pPr>
        <w:ind w:left="1080" w:hanging="360"/>
        <w:jc w:val="both"/>
      </w:pPr>
      <w:r>
        <w:t>•</w:t>
      </w:r>
      <w:r>
        <w:tab/>
      </w:r>
      <w:r>
        <w:rPr>
          <w:b/>
        </w:rPr>
        <w:t xml:space="preserve">Accessibility: </w:t>
      </w:r>
      <w:r>
        <w:t>Large tap targets, visible focus rings, text labels in addition to colours, reduced-motion support.</w:t>
      </w:r>
    </w:p>
    <w:p w14:paraId="0562350D" w14:textId="77777777" w:rsidR="003A7464" w:rsidRDefault="00000000">
      <w:pPr>
        <w:ind w:left="1080" w:hanging="360"/>
        <w:jc w:val="both"/>
      </w:pPr>
      <w:r>
        <w:t>•</w:t>
      </w:r>
      <w:r>
        <w:tab/>
      </w:r>
      <w:r>
        <w:rPr>
          <w:b/>
        </w:rPr>
        <w:t xml:space="preserve">Readability: </w:t>
      </w:r>
      <w:r>
        <w:t>Short sentences and enough contrast.</w:t>
      </w:r>
    </w:p>
    <w:p w14:paraId="2399DD4F" w14:textId="77777777" w:rsidR="003A7464" w:rsidRDefault="00000000">
      <w:pPr>
        <w:ind w:left="1080" w:hanging="360"/>
        <w:jc w:val="both"/>
      </w:pPr>
      <w:r>
        <w:t>•</w:t>
      </w:r>
      <w:r>
        <w:tab/>
      </w:r>
      <w:r>
        <w:rPr>
          <w:b/>
        </w:rPr>
        <w:t xml:space="preserve">User feedback: </w:t>
      </w:r>
      <w:r>
        <w:t>Toasts, status badges, loading states and clear error messages.</w:t>
      </w:r>
    </w:p>
    <w:p w14:paraId="60CBF245" w14:textId="77777777" w:rsidR="003A7464" w:rsidRDefault="00000000">
      <w:pPr>
        <w:ind w:left="1080" w:hanging="360"/>
        <w:jc w:val="both"/>
      </w:pPr>
      <w:r>
        <w:lastRenderedPageBreak/>
        <w:t>•</w:t>
      </w:r>
      <w:r>
        <w:tab/>
      </w:r>
      <w:r>
        <w:rPr>
          <w:b/>
        </w:rPr>
        <w:t xml:space="preserve">Ease of navigation: </w:t>
      </w:r>
      <w:r>
        <w:t>Sidebar on desktop, bottom tabs and a "More" sheet on phones.</w:t>
      </w:r>
    </w:p>
    <w:p w14:paraId="0B1A215A" w14:textId="77777777" w:rsidR="003A7464" w:rsidRDefault="00000000">
      <w:pPr>
        <w:ind w:left="1080" w:hanging="360"/>
        <w:jc w:val="both"/>
      </w:pPr>
      <w:r>
        <w:t>•</w:t>
      </w:r>
      <w:r>
        <w:tab/>
      </w:r>
      <w:r>
        <w:rPr>
          <w:b/>
        </w:rPr>
        <w:t xml:space="preserve">Error prevention: </w:t>
      </w:r>
      <w:r>
        <w:t>Required-field markers, stock checks before saving a sale, duplicate GCash reference blocking, and a strong-password indicator.</w:t>
      </w:r>
    </w:p>
    <w:p w14:paraId="047E3CD6" w14:textId="77777777" w:rsidR="003A7464" w:rsidRDefault="00000000">
      <w:pPr>
        <w:keepNext/>
        <w:jc w:val="both"/>
      </w:pPr>
      <w:r>
        <w:rPr>
          <w:b/>
        </w:rPr>
        <w:t>8.8 Wireframes</w:t>
      </w:r>
    </w:p>
    <w:p w14:paraId="79F087A0" w14:textId="77777777" w:rsidR="003A7464" w:rsidRDefault="00000000">
      <w:pPr>
        <w:keepNext/>
        <w:jc w:val="center"/>
      </w:pPr>
      <w:r>
        <w:rPr>
          <w:noProof/>
        </w:rPr>
        <w:drawing>
          <wp:inline distT="0" distB="0" distL="0" distR="0" wp14:anchorId="78574544" wp14:editId="47093A90">
            <wp:extent cx="54864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dashboard.png"/>
                    <pic:cNvPicPr/>
                  </pic:nvPicPr>
                  <pic:blipFill>
                    <a:blip r:embed="rId16"/>
                    <a:stretch>
                      <a:fillRect/>
                    </a:stretch>
                  </pic:blipFill>
                  <pic:spPr>
                    <a:xfrm>
                      <a:off x="0" y="0"/>
                      <a:ext cx="5486400" cy="3429000"/>
                    </a:xfrm>
                    <a:prstGeom prst="rect">
                      <a:avLst/>
                    </a:prstGeom>
                  </pic:spPr>
                </pic:pic>
              </a:graphicData>
            </a:graphic>
          </wp:inline>
        </w:drawing>
      </w:r>
    </w:p>
    <w:p w14:paraId="1B8FF392" w14:textId="77777777" w:rsidR="003A7464" w:rsidRDefault="00000000">
      <w:pPr>
        <w:jc w:val="center"/>
      </w:pPr>
      <w:r>
        <w:t>Figure 8.7a Wireframe: Dashboard</w:t>
      </w:r>
    </w:p>
    <w:p w14:paraId="7C7FF7FC" w14:textId="77777777" w:rsidR="003A7464" w:rsidRDefault="00000000">
      <w:pPr>
        <w:keepNext/>
        <w:jc w:val="center"/>
      </w:pPr>
      <w:r>
        <w:rPr>
          <w:noProof/>
        </w:rPr>
        <w:lastRenderedPageBreak/>
        <w:drawing>
          <wp:inline distT="0" distB="0" distL="0" distR="0" wp14:anchorId="48187FB4" wp14:editId="6EE7EA9D">
            <wp:extent cx="5486400" cy="342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sale.png"/>
                    <pic:cNvPicPr/>
                  </pic:nvPicPr>
                  <pic:blipFill>
                    <a:blip r:embed="rId17"/>
                    <a:stretch>
                      <a:fillRect/>
                    </a:stretch>
                  </pic:blipFill>
                  <pic:spPr>
                    <a:xfrm>
                      <a:off x="0" y="0"/>
                      <a:ext cx="5486400" cy="3429000"/>
                    </a:xfrm>
                    <a:prstGeom prst="rect">
                      <a:avLst/>
                    </a:prstGeom>
                  </pic:spPr>
                </pic:pic>
              </a:graphicData>
            </a:graphic>
          </wp:inline>
        </w:drawing>
      </w:r>
    </w:p>
    <w:p w14:paraId="5459777B" w14:textId="77777777" w:rsidR="003A7464" w:rsidRDefault="00000000">
      <w:pPr>
        <w:jc w:val="center"/>
      </w:pPr>
      <w:r>
        <w:t>Figure 8.7b Wireframe: Add Sale</w:t>
      </w:r>
    </w:p>
    <w:p w14:paraId="07498A1F" w14:textId="77777777" w:rsidR="003A7464" w:rsidRDefault="00000000">
      <w:pPr>
        <w:keepNext/>
        <w:jc w:val="center"/>
      </w:pPr>
      <w:r>
        <w:rPr>
          <w:noProof/>
        </w:rPr>
        <w:drawing>
          <wp:inline distT="0" distB="0" distL="0" distR="0" wp14:anchorId="52207B26" wp14:editId="43215338">
            <wp:extent cx="5486400" cy="3429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insights.png"/>
                    <pic:cNvPicPr/>
                  </pic:nvPicPr>
                  <pic:blipFill>
                    <a:blip r:embed="rId18"/>
                    <a:stretch>
                      <a:fillRect/>
                    </a:stretch>
                  </pic:blipFill>
                  <pic:spPr>
                    <a:xfrm>
                      <a:off x="0" y="0"/>
                      <a:ext cx="5486400" cy="3429000"/>
                    </a:xfrm>
                    <a:prstGeom prst="rect">
                      <a:avLst/>
                    </a:prstGeom>
                  </pic:spPr>
                </pic:pic>
              </a:graphicData>
            </a:graphic>
          </wp:inline>
        </w:drawing>
      </w:r>
    </w:p>
    <w:p w14:paraId="2B4471F9" w14:textId="77777777" w:rsidR="003A7464" w:rsidRDefault="00000000">
      <w:pPr>
        <w:jc w:val="center"/>
      </w:pPr>
      <w:r>
        <w:t>Figure 8.7c Wireframe: AI Insights</w:t>
      </w:r>
    </w:p>
    <w:p w14:paraId="7BD52576" w14:textId="77777777" w:rsidR="003A7464" w:rsidRDefault="00000000">
      <w:pPr>
        <w:keepNext/>
        <w:jc w:val="both"/>
      </w:pPr>
      <w:r>
        <w:rPr>
          <w:b/>
        </w:rPr>
        <w:t>8.9 High-Fidelity Mockups</w:t>
      </w:r>
    </w:p>
    <w:p w14:paraId="3B0B0F10" w14:textId="77777777" w:rsidR="003A7464" w:rsidRDefault="00000000">
      <w:pPr>
        <w:ind w:firstLine="720"/>
        <w:jc w:val="both"/>
      </w:pPr>
      <w:r>
        <w:t>The working application serves as the high-fidelity design. Screenshots of the finished pages should be placed in the slots below before submission.</w:t>
      </w:r>
    </w:p>
    <w:p w14:paraId="324DA192" w14:textId="77777777" w:rsidR="003A7464" w:rsidRDefault="00000000">
      <w:pPr>
        <w:keepNext/>
        <w:jc w:val="center"/>
      </w:pPr>
      <w:r>
        <w:rPr>
          <w:noProof/>
        </w:rPr>
        <w:lastRenderedPageBreak/>
        <w:drawing>
          <wp:inline distT="0" distB="0" distL="0" distR="0" wp14:anchorId="70827331" wp14:editId="578A1590">
            <wp:extent cx="4572000" cy="21613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dashboard.png"/>
                    <pic:cNvPicPr/>
                  </pic:nvPicPr>
                  <pic:blipFill>
                    <a:blip r:embed="rId19"/>
                    <a:stretch>
                      <a:fillRect/>
                    </a:stretch>
                  </pic:blipFill>
                  <pic:spPr>
                    <a:xfrm>
                      <a:off x="0" y="0"/>
                      <a:ext cx="4572000" cy="2161309"/>
                    </a:xfrm>
                    <a:prstGeom prst="rect">
                      <a:avLst/>
                    </a:prstGeom>
                  </pic:spPr>
                </pic:pic>
              </a:graphicData>
            </a:graphic>
          </wp:inline>
        </w:drawing>
      </w:r>
    </w:p>
    <w:p w14:paraId="673C1FD3" w14:textId="77777777" w:rsidR="003A7464" w:rsidRDefault="00000000">
      <w:pPr>
        <w:jc w:val="center"/>
      </w:pPr>
      <w:r>
        <w:t>Figure 8.8a Dashboard (screenshot to be inserted)</w:t>
      </w:r>
    </w:p>
    <w:p w14:paraId="089DCDED" w14:textId="77777777" w:rsidR="003A7464" w:rsidRDefault="00000000">
      <w:pPr>
        <w:keepNext/>
        <w:jc w:val="center"/>
      </w:pPr>
      <w:r>
        <w:rPr>
          <w:noProof/>
        </w:rPr>
        <w:drawing>
          <wp:inline distT="0" distB="0" distL="0" distR="0" wp14:anchorId="676A0B67" wp14:editId="6A44634E">
            <wp:extent cx="4572000" cy="21613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sale.png"/>
                    <pic:cNvPicPr/>
                  </pic:nvPicPr>
                  <pic:blipFill>
                    <a:blip r:embed="rId20"/>
                    <a:stretch>
                      <a:fillRect/>
                    </a:stretch>
                  </pic:blipFill>
                  <pic:spPr>
                    <a:xfrm>
                      <a:off x="0" y="0"/>
                      <a:ext cx="4572000" cy="2161309"/>
                    </a:xfrm>
                    <a:prstGeom prst="rect">
                      <a:avLst/>
                    </a:prstGeom>
                  </pic:spPr>
                </pic:pic>
              </a:graphicData>
            </a:graphic>
          </wp:inline>
        </w:drawing>
      </w:r>
    </w:p>
    <w:p w14:paraId="28F1C2A2" w14:textId="77777777" w:rsidR="003A7464" w:rsidRDefault="00000000">
      <w:pPr>
        <w:jc w:val="center"/>
      </w:pPr>
      <w:r>
        <w:t>Figure 8.8b Add Sale (screenshot to be inserted)</w:t>
      </w:r>
    </w:p>
    <w:p w14:paraId="5DC489E8" w14:textId="77777777" w:rsidR="003A7464" w:rsidRDefault="00000000">
      <w:pPr>
        <w:keepNext/>
        <w:jc w:val="center"/>
      </w:pPr>
      <w:r>
        <w:rPr>
          <w:noProof/>
        </w:rPr>
        <w:drawing>
          <wp:inline distT="0" distB="0" distL="0" distR="0" wp14:anchorId="5CA28EF6" wp14:editId="63535539">
            <wp:extent cx="4572000" cy="21613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insights.png"/>
                    <pic:cNvPicPr/>
                  </pic:nvPicPr>
                  <pic:blipFill>
                    <a:blip r:embed="rId21"/>
                    <a:stretch>
                      <a:fillRect/>
                    </a:stretch>
                  </pic:blipFill>
                  <pic:spPr>
                    <a:xfrm>
                      <a:off x="0" y="0"/>
                      <a:ext cx="4572000" cy="2161309"/>
                    </a:xfrm>
                    <a:prstGeom prst="rect">
                      <a:avLst/>
                    </a:prstGeom>
                  </pic:spPr>
                </pic:pic>
              </a:graphicData>
            </a:graphic>
          </wp:inline>
        </w:drawing>
      </w:r>
    </w:p>
    <w:p w14:paraId="57EB66F1" w14:textId="77777777" w:rsidR="003A7464" w:rsidRDefault="00000000">
      <w:pPr>
        <w:jc w:val="center"/>
      </w:pPr>
      <w:r>
        <w:t>Figure 8.8c AI Insights (screenshot to be inserted)</w:t>
      </w:r>
    </w:p>
    <w:p w14:paraId="7CD90756" w14:textId="77777777" w:rsidR="003A7464" w:rsidRDefault="00000000">
      <w:pPr>
        <w:keepNext/>
        <w:jc w:val="both"/>
      </w:pPr>
      <w:r>
        <w:rPr>
          <w:b/>
        </w:rPr>
        <w:lastRenderedPageBreak/>
        <w:t>8.10 Visual Design System</w:t>
      </w:r>
    </w:p>
    <w:p w14:paraId="2CFB5BA4" w14:textId="77777777" w:rsidR="003A7464" w:rsidRDefault="00000000">
      <w:pPr>
        <w:keepNext/>
        <w:jc w:val="center"/>
      </w:pPr>
      <w:r>
        <w:rPr>
          <w:noProof/>
        </w:rPr>
        <w:drawing>
          <wp:inline distT="0" distB="0" distL="0" distR="0" wp14:anchorId="0EF94E17" wp14:editId="0D358ECB">
            <wp:extent cx="5486400" cy="15361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ette.png"/>
                    <pic:cNvPicPr/>
                  </pic:nvPicPr>
                  <pic:blipFill>
                    <a:blip r:embed="rId22"/>
                    <a:stretch>
                      <a:fillRect/>
                    </a:stretch>
                  </pic:blipFill>
                  <pic:spPr>
                    <a:xfrm>
                      <a:off x="0" y="0"/>
                      <a:ext cx="5486400" cy="1536192"/>
                    </a:xfrm>
                    <a:prstGeom prst="rect">
                      <a:avLst/>
                    </a:prstGeom>
                  </pic:spPr>
                </pic:pic>
              </a:graphicData>
            </a:graphic>
          </wp:inline>
        </w:drawing>
      </w:r>
    </w:p>
    <w:p w14:paraId="41F75D8C" w14:textId="77777777" w:rsidR="003A7464" w:rsidRDefault="00000000">
      <w:pPr>
        <w:jc w:val="center"/>
      </w:pPr>
      <w:r>
        <w:t>Figure 8.9 Visual design system: colours, typography, icons and buttons</w:t>
      </w:r>
    </w:p>
    <w:p w14:paraId="49CC9BD3" w14:textId="77777777" w:rsidR="003A7464" w:rsidRDefault="00000000">
      <w:pPr>
        <w:ind w:firstLine="720"/>
        <w:jc w:val="both"/>
      </w:pPr>
      <w:r>
        <w:t>The green palette expresses care and money; amber and red carry warning meaning; icons come from Ionicons; buttons are primary (green), secondary (outline) and danger (red). These elements keep the interface consistent and reinforce the brand's friendly, trustworthy personality.</w:t>
      </w:r>
    </w:p>
    <w:p w14:paraId="4982D0EF" w14:textId="77777777" w:rsidR="003A7464" w:rsidRDefault="00000000">
      <w:pPr>
        <w:keepNext/>
        <w:jc w:val="both"/>
      </w:pPr>
      <w:r>
        <w:rPr>
          <w:b/>
        </w:rPr>
        <w:t>8.11 Responsive / Cross-Platform Design Considerations</w:t>
      </w:r>
    </w:p>
    <w:p w14:paraId="3A962E27" w14:textId="77777777" w:rsidR="003A7464" w:rsidRDefault="00000000">
      <w:pPr>
        <w:ind w:firstLine="720"/>
        <w:jc w:val="both"/>
      </w:pPr>
      <w:r>
        <w:t>The layout adapts from a desktop view (sidebar, sticky page header and table headings) to a tablet and a phone view (bottom tabs, stacked cards). Modals use a standard width, and the Add Sale modal avoids horizontal scrolling and keeps the cart in a scrollable sidebar. Longer Tagalog and Cebuano words may tighten some headings and have not yet been checked on every screen size.</w:t>
      </w:r>
    </w:p>
    <w:p w14:paraId="2E755307" w14:textId="77777777" w:rsidR="003A7464" w:rsidRDefault="00000000">
      <w:r>
        <w:br w:type="page"/>
      </w:r>
    </w:p>
    <w:p w14:paraId="65FF0A9C" w14:textId="77777777" w:rsidR="003A7464" w:rsidRDefault="00000000">
      <w:pPr>
        <w:jc w:val="center"/>
      </w:pPr>
      <w:r>
        <w:rPr>
          <w:b/>
        </w:rPr>
        <w:lastRenderedPageBreak/>
        <w:t>CHAPTER 9</w:t>
      </w:r>
    </w:p>
    <w:p w14:paraId="0446DF10" w14:textId="77777777" w:rsidR="003A7464" w:rsidRDefault="00000000">
      <w:pPr>
        <w:jc w:val="center"/>
      </w:pPr>
      <w:r>
        <w:rPr>
          <w:b/>
        </w:rPr>
        <w:t>DEVELOPMENT AND IMPLEMENTATION PLAN</w:t>
      </w:r>
    </w:p>
    <w:p w14:paraId="2DE81ADE" w14:textId="77777777" w:rsidR="003A7464" w:rsidRDefault="003A7464"/>
    <w:p w14:paraId="3C5B7703" w14:textId="77777777" w:rsidR="003A7464" w:rsidRDefault="00000000">
      <w:pPr>
        <w:keepNext/>
        <w:jc w:val="both"/>
      </w:pPr>
      <w:r>
        <w:rPr>
          <w:b/>
        </w:rPr>
        <w:t>9.1 Development Methodology</w:t>
      </w:r>
    </w:p>
    <w:p w14:paraId="1BF1890E" w14:textId="77777777" w:rsidR="003A7464" w:rsidRDefault="00000000">
      <w:pPr>
        <w:ind w:firstLine="720"/>
        <w:jc w:val="both"/>
      </w:pPr>
      <w:r>
        <w:t>Agile/Scrum is used in short iterations. Each iteration chooses a few features, builds them, checks them against the running application, and adjusts the next iteration from what was learned. For an individual project, the sprint review is done by the developer against a written checklist.</w:t>
      </w:r>
    </w:p>
    <w:p w14:paraId="1C23A532" w14:textId="77777777" w:rsidR="003A7464" w:rsidRDefault="00000000">
      <w:pPr>
        <w:keepNext/>
        <w:jc w:val="both"/>
      </w:pPr>
      <w:r>
        <w:rPr>
          <w:b/>
        </w:rPr>
        <w:t>9.2 Development Phases</w:t>
      </w:r>
    </w:p>
    <w:p w14:paraId="1E85311A" w14:textId="77777777" w:rsidR="003A7464" w:rsidRDefault="00000000">
      <w:pPr>
        <w:ind w:left="1080" w:hanging="432"/>
        <w:jc w:val="both"/>
      </w:pPr>
      <w:r>
        <w:t>1.</w:t>
      </w:r>
      <w:r>
        <w:tab/>
        <w:t>Planning</w:t>
      </w:r>
    </w:p>
    <w:p w14:paraId="76B98649" w14:textId="77777777" w:rsidR="003A7464" w:rsidRDefault="00000000">
      <w:pPr>
        <w:ind w:left="1080" w:hanging="432"/>
        <w:jc w:val="both"/>
      </w:pPr>
      <w:r>
        <w:t>2.</w:t>
      </w:r>
      <w:r>
        <w:tab/>
        <w:t>Problem and requirements analysis</w:t>
      </w:r>
    </w:p>
    <w:p w14:paraId="4661A88A" w14:textId="77777777" w:rsidR="003A7464" w:rsidRDefault="00000000">
      <w:pPr>
        <w:ind w:left="1080" w:hanging="432"/>
        <w:jc w:val="both"/>
      </w:pPr>
      <w:r>
        <w:t>3.</w:t>
      </w:r>
      <w:r>
        <w:tab/>
        <w:t>UI/UX design</w:t>
      </w:r>
    </w:p>
    <w:p w14:paraId="2B8B8017" w14:textId="77777777" w:rsidR="003A7464" w:rsidRDefault="00000000">
      <w:pPr>
        <w:ind w:left="1080" w:hanging="432"/>
        <w:jc w:val="both"/>
      </w:pPr>
      <w:r>
        <w:t>4.</w:t>
      </w:r>
      <w:r>
        <w:tab/>
        <w:t>Ionic development</w:t>
      </w:r>
    </w:p>
    <w:p w14:paraId="21BDB08C" w14:textId="77777777" w:rsidR="003A7464" w:rsidRDefault="00000000">
      <w:pPr>
        <w:ind w:left="1080" w:hanging="432"/>
        <w:jc w:val="both"/>
      </w:pPr>
      <w:r>
        <w:t>5.</w:t>
      </w:r>
      <w:r>
        <w:tab/>
        <w:t>Database and backend development</w:t>
      </w:r>
    </w:p>
    <w:p w14:paraId="052ABB90" w14:textId="77777777" w:rsidR="003A7464" w:rsidRDefault="00000000">
      <w:pPr>
        <w:ind w:left="1080" w:hanging="432"/>
        <w:jc w:val="both"/>
      </w:pPr>
      <w:r>
        <w:t>6.</w:t>
      </w:r>
      <w:r>
        <w:tab/>
        <w:t>AI integration</w:t>
      </w:r>
    </w:p>
    <w:p w14:paraId="536A287A" w14:textId="77777777" w:rsidR="003A7464" w:rsidRDefault="00000000">
      <w:pPr>
        <w:ind w:left="1080" w:hanging="432"/>
        <w:jc w:val="both"/>
      </w:pPr>
      <w:r>
        <w:t>7.</w:t>
      </w:r>
      <w:r>
        <w:tab/>
        <w:t>Integration and refinement</w:t>
      </w:r>
    </w:p>
    <w:p w14:paraId="2A9FADC2" w14:textId="77777777" w:rsidR="003A7464" w:rsidRDefault="00000000">
      <w:pPr>
        <w:ind w:left="1080" w:hanging="432"/>
        <w:jc w:val="both"/>
      </w:pPr>
      <w:r>
        <w:t>8.</w:t>
      </w:r>
      <w:r>
        <w:tab/>
        <w:t>Prototype demonstration</w:t>
      </w:r>
    </w:p>
    <w:p w14:paraId="4AD9B25C" w14:textId="77777777" w:rsidR="003A7464" w:rsidRDefault="00000000">
      <w:pPr>
        <w:keepNext/>
        <w:jc w:val="both"/>
      </w:pPr>
      <w:r>
        <w:rPr>
          <w:b/>
        </w:rPr>
        <w:t>9.3 Sprint Plan</w:t>
      </w:r>
    </w:p>
    <w:p w14:paraId="1C9C46D2" w14:textId="77777777" w:rsidR="003A7464" w:rsidRDefault="00000000">
      <w:pPr>
        <w:keepNext/>
        <w:jc w:val="center"/>
      </w:pPr>
      <w:r>
        <w:t>Table 9.1 Sprint plan</w:t>
      </w:r>
    </w:p>
    <w:tbl>
      <w:tblPr>
        <w:tblStyle w:val="TableGrid"/>
        <w:tblW w:w="0" w:type="auto"/>
        <w:jc w:val="center"/>
        <w:tblLook w:val="04A0" w:firstRow="1" w:lastRow="0" w:firstColumn="1" w:lastColumn="0" w:noHBand="0" w:noVBand="1"/>
      </w:tblPr>
      <w:tblGrid>
        <w:gridCol w:w="875"/>
        <w:gridCol w:w="3064"/>
        <w:gridCol w:w="2773"/>
        <w:gridCol w:w="2043"/>
      </w:tblGrid>
      <w:tr w:rsidR="003A7464" w14:paraId="56FC3614" w14:textId="77777777" w:rsidTr="00B5597F">
        <w:trPr>
          <w:trHeight w:val="329"/>
          <w:tblHeader/>
          <w:jc w:val="center"/>
        </w:trPr>
        <w:tc>
          <w:tcPr>
            <w:tcW w:w="875" w:type="dxa"/>
            <w:shd w:val="clear" w:color="auto" w:fill="E9F4EF"/>
          </w:tcPr>
          <w:p w14:paraId="3255A023" w14:textId="77777777" w:rsidR="003A7464" w:rsidRDefault="00000000">
            <w:pPr>
              <w:spacing w:line="240" w:lineRule="auto"/>
            </w:pPr>
            <w:r>
              <w:rPr>
                <w:b/>
                <w:sz w:val="18"/>
              </w:rPr>
              <w:t>Sprint</w:t>
            </w:r>
          </w:p>
        </w:tc>
        <w:tc>
          <w:tcPr>
            <w:tcW w:w="3064" w:type="dxa"/>
            <w:shd w:val="clear" w:color="auto" w:fill="E9F4EF"/>
          </w:tcPr>
          <w:p w14:paraId="19ED1AE3" w14:textId="77777777" w:rsidR="003A7464" w:rsidRDefault="00000000">
            <w:pPr>
              <w:spacing w:line="240" w:lineRule="auto"/>
            </w:pPr>
            <w:r>
              <w:rPr>
                <w:b/>
                <w:sz w:val="18"/>
              </w:rPr>
              <w:t>Target tasks</w:t>
            </w:r>
          </w:p>
        </w:tc>
        <w:tc>
          <w:tcPr>
            <w:tcW w:w="2773" w:type="dxa"/>
            <w:shd w:val="clear" w:color="auto" w:fill="E9F4EF"/>
          </w:tcPr>
          <w:p w14:paraId="382D2479" w14:textId="77777777" w:rsidR="003A7464" w:rsidRDefault="00000000">
            <w:pPr>
              <w:spacing w:line="240" w:lineRule="auto"/>
            </w:pPr>
            <w:r>
              <w:rPr>
                <w:b/>
                <w:sz w:val="18"/>
              </w:rPr>
              <w:t>Expected output</w:t>
            </w:r>
          </w:p>
        </w:tc>
        <w:tc>
          <w:tcPr>
            <w:tcW w:w="2043" w:type="dxa"/>
            <w:shd w:val="clear" w:color="auto" w:fill="E9F4EF"/>
          </w:tcPr>
          <w:p w14:paraId="36DCFDAA" w14:textId="77777777" w:rsidR="003A7464" w:rsidRDefault="00000000">
            <w:pPr>
              <w:spacing w:line="240" w:lineRule="auto"/>
            </w:pPr>
            <w:r>
              <w:rPr>
                <w:b/>
                <w:sz w:val="18"/>
              </w:rPr>
              <w:t>AI-related tasks</w:t>
            </w:r>
          </w:p>
        </w:tc>
      </w:tr>
      <w:tr w:rsidR="003A7464" w14:paraId="0F9DADCB" w14:textId="77777777" w:rsidTr="00B5597F">
        <w:trPr>
          <w:trHeight w:val="660"/>
          <w:jc w:val="center"/>
        </w:trPr>
        <w:tc>
          <w:tcPr>
            <w:tcW w:w="875" w:type="dxa"/>
          </w:tcPr>
          <w:p w14:paraId="24B37682" w14:textId="77777777" w:rsidR="003A7464" w:rsidRDefault="00000000">
            <w:pPr>
              <w:spacing w:line="240" w:lineRule="auto"/>
            </w:pPr>
            <w:r>
              <w:rPr>
                <w:sz w:val="18"/>
              </w:rPr>
              <w:t>1</w:t>
            </w:r>
          </w:p>
        </w:tc>
        <w:tc>
          <w:tcPr>
            <w:tcW w:w="3064" w:type="dxa"/>
          </w:tcPr>
          <w:p w14:paraId="13D61985" w14:textId="77777777" w:rsidR="003A7464" w:rsidRDefault="00000000">
            <w:pPr>
              <w:spacing w:line="240" w:lineRule="auto"/>
            </w:pPr>
            <w:r>
              <w:rPr>
                <w:sz w:val="18"/>
              </w:rPr>
              <w:t>Requirements, database schema, authentication</w:t>
            </w:r>
          </w:p>
        </w:tc>
        <w:tc>
          <w:tcPr>
            <w:tcW w:w="2773" w:type="dxa"/>
          </w:tcPr>
          <w:p w14:paraId="179DB0F3" w14:textId="77777777" w:rsidR="003A7464" w:rsidRDefault="00000000">
            <w:pPr>
              <w:spacing w:line="240" w:lineRule="auto"/>
            </w:pPr>
            <w:r>
              <w:rPr>
                <w:sz w:val="18"/>
              </w:rPr>
              <w:t>Sign-in and business creation working</w:t>
            </w:r>
          </w:p>
        </w:tc>
        <w:tc>
          <w:tcPr>
            <w:tcW w:w="2043" w:type="dxa"/>
          </w:tcPr>
          <w:p w14:paraId="179A2582" w14:textId="77777777" w:rsidR="003A7464" w:rsidRDefault="00000000">
            <w:pPr>
              <w:spacing w:line="240" w:lineRule="auto"/>
            </w:pPr>
            <w:r>
              <w:rPr>
                <w:sz w:val="18"/>
              </w:rPr>
              <w:t>-</w:t>
            </w:r>
          </w:p>
        </w:tc>
      </w:tr>
      <w:tr w:rsidR="003A7464" w14:paraId="7F02210D" w14:textId="77777777" w:rsidTr="00B5597F">
        <w:trPr>
          <w:trHeight w:val="329"/>
          <w:jc w:val="center"/>
        </w:trPr>
        <w:tc>
          <w:tcPr>
            <w:tcW w:w="875" w:type="dxa"/>
          </w:tcPr>
          <w:p w14:paraId="2F20F5C0" w14:textId="77777777" w:rsidR="003A7464" w:rsidRDefault="00000000">
            <w:pPr>
              <w:spacing w:line="240" w:lineRule="auto"/>
            </w:pPr>
            <w:r>
              <w:rPr>
                <w:sz w:val="18"/>
              </w:rPr>
              <w:t>2</w:t>
            </w:r>
          </w:p>
        </w:tc>
        <w:tc>
          <w:tcPr>
            <w:tcW w:w="3064" w:type="dxa"/>
          </w:tcPr>
          <w:p w14:paraId="1E8098A6" w14:textId="77777777" w:rsidR="003A7464" w:rsidRDefault="00000000">
            <w:pPr>
              <w:spacing w:line="240" w:lineRule="auto"/>
            </w:pPr>
            <w:r>
              <w:rPr>
                <w:sz w:val="18"/>
              </w:rPr>
              <w:t>Catalogue, inventory ledger, sales</w:t>
            </w:r>
          </w:p>
        </w:tc>
        <w:tc>
          <w:tcPr>
            <w:tcW w:w="2773" w:type="dxa"/>
          </w:tcPr>
          <w:p w14:paraId="466CE03C" w14:textId="77777777" w:rsidR="003A7464" w:rsidRDefault="00000000">
            <w:pPr>
              <w:spacing w:line="240" w:lineRule="auto"/>
            </w:pPr>
            <w:r>
              <w:rPr>
                <w:sz w:val="18"/>
              </w:rPr>
              <w:t>Add Sale, stock updates</w:t>
            </w:r>
          </w:p>
        </w:tc>
        <w:tc>
          <w:tcPr>
            <w:tcW w:w="2043" w:type="dxa"/>
          </w:tcPr>
          <w:p w14:paraId="59E34605" w14:textId="77777777" w:rsidR="003A7464" w:rsidRDefault="00000000">
            <w:pPr>
              <w:spacing w:line="240" w:lineRule="auto"/>
            </w:pPr>
            <w:r>
              <w:rPr>
                <w:sz w:val="18"/>
              </w:rPr>
              <w:t>-</w:t>
            </w:r>
          </w:p>
        </w:tc>
      </w:tr>
      <w:tr w:rsidR="003A7464" w14:paraId="2EC35519" w14:textId="77777777" w:rsidTr="00B5597F">
        <w:trPr>
          <w:trHeight w:val="687"/>
          <w:jc w:val="center"/>
        </w:trPr>
        <w:tc>
          <w:tcPr>
            <w:tcW w:w="875" w:type="dxa"/>
          </w:tcPr>
          <w:p w14:paraId="0FBAFDDD" w14:textId="77777777" w:rsidR="003A7464" w:rsidRDefault="00000000">
            <w:pPr>
              <w:spacing w:line="240" w:lineRule="auto"/>
            </w:pPr>
            <w:r>
              <w:rPr>
                <w:sz w:val="18"/>
              </w:rPr>
              <w:t>3</w:t>
            </w:r>
          </w:p>
        </w:tc>
        <w:tc>
          <w:tcPr>
            <w:tcW w:w="3064" w:type="dxa"/>
          </w:tcPr>
          <w:p w14:paraId="13A9D0CB" w14:textId="77777777" w:rsidR="003A7464" w:rsidRDefault="00000000">
            <w:pPr>
              <w:spacing w:line="240" w:lineRule="auto"/>
            </w:pPr>
            <w:r>
              <w:rPr>
                <w:sz w:val="18"/>
              </w:rPr>
              <w:t>Purchases, expenses, spoiled items, dashboard</w:t>
            </w:r>
          </w:p>
        </w:tc>
        <w:tc>
          <w:tcPr>
            <w:tcW w:w="2773" w:type="dxa"/>
          </w:tcPr>
          <w:p w14:paraId="74BBB67D" w14:textId="77777777" w:rsidR="003A7464" w:rsidRDefault="00000000">
            <w:pPr>
              <w:spacing w:line="240" w:lineRule="auto"/>
            </w:pPr>
            <w:r>
              <w:rPr>
                <w:sz w:val="18"/>
              </w:rPr>
              <w:t>Core records and dashboard</w:t>
            </w:r>
          </w:p>
        </w:tc>
        <w:tc>
          <w:tcPr>
            <w:tcW w:w="2043" w:type="dxa"/>
          </w:tcPr>
          <w:p w14:paraId="6054C2D5" w14:textId="77777777" w:rsidR="003A7464" w:rsidRDefault="00000000">
            <w:pPr>
              <w:spacing w:line="240" w:lineRule="auto"/>
            </w:pPr>
            <w:r>
              <w:rPr>
                <w:sz w:val="18"/>
              </w:rPr>
              <w:t>Alert rules for low stock</w:t>
            </w:r>
          </w:p>
        </w:tc>
      </w:tr>
      <w:tr w:rsidR="003A7464" w14:paraId="4F3EEC87" w14:textId="77777777" w:rsidTr="00B5597F">
        <w:trPr>
          <w:trHeight w:val="989"/>
          <w:jc w:val="center"/>
        </w:trPr>
        <w:tc>
          <w:tcPr>
            <w:tcW w:w="875" w:type="dxa"/>
          </w:tcPr>
          <w:p w14:paraId="16A47341" w14:textId="77777777" w:rsidR="003A7464" w:rsidRDefault="00000000">
            <w:pPr>
              <w:spacing w:line="240" w:lineRule="auto"/>
            </w:pPr>
            <w:r>
              <w:rPr>
                <w:sz w:val="18"/>
              </w:rPr>
              <w:t>4</w:t>
            </w:r>
          </w:p>
        </w:tc>
        <w:tc>
          <w:tcPr>
            <w:tcW w:w="3064" w:type="dxa"/>
          </w:tcPr>
          <w:p w14:paraId="3DE64FEB" w14:textId="77777777" w:rsidR="003A7464" w:rsidRDefault="00000000">
            <w:pPr>
              <w:spacing w:line="240" w:lineRule="auto"/>
            </w:pPr>
            <w:r>
              <w:rPr>
                <w:sz w:val="18"/>
              </w:rPr>
              <w:t>Forecasts, alerts, insights</w:t>
            </w:r>
          </w:p>
        </w:tc>
        <w:tc>
          <w:tcPr>
            <w:tcW w:w="2773" w:type="dxa"/>
          </w:tcPr>
          <w:p w14:paraId="4794B2E7" w14:textId="77777777" w:rsidR="003A7464" w:rsidRDefault="00000000">
            <w:pPr>
              <w:spacing w:line="240" w:lineRule="auto"/>
            </w:pPr>
            <w:r>
              <w:rPr>
                <w:sz w:val="18"/>
              </w:rPr>
              <w:t>Forecast and AI Insights pages</w:t>
            </w:r>
          </w:p>
        </w:tc>
        <w:tc>
          <w:tcPr>
            <w:tcW w:w="2043" w:type="dxa"/>
          </w:tcPr>
          <w:p w14:paraId="2EA01B2A" w14:textId="77777777" w:rsidR="003A7464" w:rsidRDefault="00000000">
            <w:pPr>
              <w:spacing w:line="240" w:lineRule="auto"/>
            </w:pPr>
            <w:r>
              <w:rPr>
                <w:sz w:val="18"/>
              </w:rPr>
              <w:t>Demand and price forecast, recommendations</w:t>
            </w:r>
          </w:p>
        </w:tc>
      </w:tr>
      <w:tr w:rsidR="003A7464" w14:paraId="278BE69A" w14:textId="77777777" w:rsidTr="00B5597F">
        <w:trPr>
          <w:trHeight w:val="1017"/>
          <w:jc w:val="center"/>
        </w:trPr>
        <w:tc>
          <w:tcPr>
            <w:tcW w:w="875" w:type="dxa"/>
          </w:tcPr>
          <w:p w14:paraId="3C04E1D1" w14:textId="77777777" w:rsidR="003A7464" w:rsidRDefault="00000000">
            <w:pPr>
              <w:spacing w:line="240" w:lineRule="auto"/>
            </w:pPr>
            <w:r>
              <w:rPr>
                <w:sz w:val="18"/>
              </w:rPr>
              <w:t>5</w:t>
            </w:r>
          </w:p>
        </w:tc>
        <w:tc>
          <w:tcPr>
            <w:tcW w:w="3064" w:type="dxa"/>
          </w:tcPr>
          <w:p w14:paraId="2257E28C" w14:textId="77777777" w:rsidR="003A7464" w:rsidRDefault="00000000">
            <w:pPr>
              <w:spacing w:line="240" w:lineRule="auto"/>
            </w:pPr>
            <w:r>
              <w:rPr>
                <w:sz w:val="18"/>
              </w:rPr>
              <w:t>Price-vs-demand, trending, seasonal, what-if</w:t>
            </w:r>
          </w:p>
        </w:tc>
        <w:tc>
          <w:tcPr>
            <w:tcW w:w="2773" w:type="dxa"/>
          </w:tcPr>
          <w:p w14:paraId="209AE39C" w14:textId="77777777" w:rsidR="003A7464" w:rsidRDefault="00000000">
            <w:pPr>
              <w:spacing w:line="240" w:lineRule="auto"/>
            </w:pPr>
            <w:r>
              <w:rPr>
                <w:sz w:val="18"/>
              </w:rPr>
              <w:t>Scenario insights and what-if</w:t>
            </w:r>
          </w:p>
        </w:tc>
        <w:tc>
          <w:tcPr>
            <w:tcW w:w="2043" w:type="dxa"/>
          </w:tcPr>
          <w:p w14:paraId="711AADD6" w14:textId="77777777" w:rsidR="003A7464" w:rsidRDefault="00000000">
            <w:pPr>
              <w:spacing w:line="240" w:lineRule="auto"/>
            </w:pPr>
            <w:r>
              <w:rPr>
                <w:sz w:val="18"/>
              </w:rPr>
              <w:t>Scenario rules, seasonal guide, optional explanation</w:t>
            </w:r>
          </w:p>
        </w:tc>
      </w:tr>
      <w:tr w:rsidR="003A7464" w14:paraId="7C5FDDD6" w14:textId="77777777" w:rsidTr="00B5597F">
        <w:trPr>
          <w:trHeight w:val="660"/>
          <w:jc w:val="center"/>
        </w:trPr>
        <w:tc>
          <w:tcPr>
            <w:tcW w:w="875" w:type="dxa"/>
          </w:tcPr>
          <w:p w14:paraId="3D1A5F2A" w14:textId="77777777" w:rsidR="003A7464" w:rsidRDefault="00000000">
            <w:pPr>
              <w:spacing w:line="240" w:lineRule="auto"/>
            </w:pPr>
            <w:r>
              <w:rPr>
                <w:sz w:val="18"/>
              </w:rPr>
              <w:t>6</w:t>
            </w:r>
          </w:p>
        </w:tc>
        <w:tc>
          <w:tcPr>
            <w:tcW w:w="3064" w:type="dxa"/>
          </w:tcPr>
          <w:p w14:paraId="37C19118" w14:textId="77777777" w:rsidR="003A7464" w:rsidRDefault="00000000">
            <w:pPr>
              <w:spacing w:line="240" w:lineRule="auto"/>
            </w:pPr>
            <w:r>
              <w:rPr>
                <w:sz w:val="18"/>
              </w:rPr>
              <w:t>Languages, consent, polish, testing</w:t>
            </w:r>
          </w:p>
        </w:tc>
        <w:tc>
          <w:tcPr>
            <w:tcW w:w="2773" w:type="dxa"/>
          </w:tcPr>
          <w:p w14:paraId="17E82076" w14:textId="77777777" w:rsidR="003A7464" w:rsidRDefault="00000000">
            <w:pPr>
              <w:spacing w:line="240" w:lineRule="auto"/>
            </w:pPr>
            <w:r>
              <w:rPr>
                <w:sz w:val="18"/>
              </w:rPr>
              <w:t>Three languages, welcome step, final fixes</w:t>
            </w:r>
          </w:p>
        </w:tc>
        <w:tc>
          <w:tcPr>
            <w:tcW w:w="2043" w:type="dxa"/>
          </w:tcPr>
          <w:p w14:paraId="3F320112" w14:textId="77777777" w:rsidR="003A7464" w:rsidRDefault="00000000">
            <w:pPr>
              <w:spacing w:line="240" w:lineRule="auto"/>
            </w:pPr>
            <w:r>
              <w:rPr>
                <w:sz w:val="18"/>
              </w:rPr>
              <w:t>Language-neutral insights</w:t>
            </w:r>
          </w:p>
        </w:tc>
      </w:tr>
    </w:tbl>
    <w:p w14:paraId="04CE53D5" w14:textId="77777777" w:rsidR="003A7464" w:rsidRDefault="003A7464"/>
    <w:p w14:paraId="7A72B3DE" w14:textId="77777777" w:rsidR="003A7464" w:rsidRDefault="00000000">
      <w:pPr>
        <w:keepNext/>
        <w:jc w:val="both"/>
      </w:pPr>
      <w:r>
        <w:rPr>
          <w:b/>
        </w:rPr>
        <w:lastRenderedPageBreak/>
        <w:t>9.4 Development Timeline / Gantt Chart</w:t>
      </w:r>
    </w:p>
    <w:p w14:paraId="1D6B5345" w14:textId="77777777" w:rsidR="003A7464" w:rsidRDefault="00000000">
      <w:pPr>
        <w:keepNext/>
        <w:jc w:val="center"/>
      </w:pPr>
      <w:r>
        <w:rPr>
          <w:noProof/>
        </w:rPr>
        <w:drawing>
          <wp:inline distT="0" distB="0" distL="0" distR="0" wp14:anchorId="5AB3AB54" wp14:editId="39C0AE73">
            <wp:extent cx="5486400" cy="23780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23"/>
                    <a:stretch>
                      <a:fillRect/>
                    </a:stretch>
                  </pic:blipFill>
                  <pic:spPr>
                    <a:xfrm>
                      <a:off x="0" y="0"/>
                      <a:ext cx="5486400" cy="2378006"/>
                    </a:xfrm>
                    <a:prstGeom prst="rect">
                      <a:avLst/>
                    </a:prstGeom>
                  </pic:spPr>
                </pic:pic>
              </a:graphicData>
            </a:graphic>
          </wp:inline>
        </w:drawing>
      </w:r>
    </w:p>
    <w:p w14:paraId="39664F37" w14:textId="77777777" w:rsidR="003A7464" w:rsidRDefault="00000000">
      <w:pPr>
        <w:jc w:val="center"/>
      </w:pPr>
      <w:r>
        <w:t>Figure 9.1 Development timeline (16 weeks)</w:t>
      </w:r>
    </w:p>
    <w:p w14:paraId="24F9BFF5" w14:textId="77777777" w:rsidR="003A7464" w:rsidRDefault="00000000">
      <w:pPr>
        <w:keepNext/>
        <w:jc w:val="both"/>
      </w:pPr>
      <w:r>
        <w:rPr>
          <w:b/>
        </w:rPr>
        <w:t>9.5 Individual Project Roles and Responsibilities</w:t>
      </w:r>
    </w:p>
    <w:p w14:paraId="1C45DEB7" w14:textId="77777777" w:rsidR="003A7464" w:rsidRDefault="00000000">
      <w:pPr>
        <w:keepNext/>
        <w:jc w:val="center"/>
      </w:pPr>
      <w:r>
        <w:t>Table 9.2 Roles and responsibilities (all performed by one student)</w:t>
      </w:r>
    </w:p>
    <w:tbl>
      <w:tblPr>
        <w:tblStyle w:val="TableGrid"/>
        <w:tblW w:w="0" w:type="auto"/>
        <w:jc w:val="center"/>
        <w:tblLook w:val="04A0" w:firstRow="1" w:lastRow="0" w:firstColumn="1" w:lastColumn="0" w:noHBand="0" w:noVBand="1"/>
      </w:tblPr>
      <w:tblGrid>
        <w:gridCol w:w="2592"/>
        <w:gridCol w:w="6048"/>
      </w:tblGrid>
      <w:tr w:rsidR="003A7464" w14:paraId="030365A5" w14:textId="77777777" w:rsidTr="00B5597F">
        <w:trPr>
          <w:trHeight w:val="522"/>
          <w:tblHeader/>
          <w:jc w:val="center"/>
        </w:trPr>
        <w:tc>
          <w:tcPr>
            <w:tcW w:w="2592" w:type="dxa"/>
            <w:shd w:val="clear" w:color="auto" w:fill="E9F4EF"/>
          </w:tcPr>
          <w:p w14:paraId="3F7DDB9C" w14:textId="77777777" w:rsidR="003A7464" w:rsidRDefault="00000000">
            <w:pPr>
              <w:spacing w:line="240" w:lineRule="auto"/>
            </w:pPr>
            <w:r>
              <w:rPr>
                <w:b/>
                <w:sz w:val="20"/>
              </w:rPr>
              <w:t>Role</w:t>
            </w:r>
          </w:p>
        </w:tc>
        <w:tc>
          <w:tcPr>
            <w:tcW w:w="6048" w:type="dxa"/>
            <w:shd w:val="clear" w:color="auto" w:fill="E9F4EF"/>
          </w:tcPr>
          <w:p w14:paraId="5A5ED44D" w14:textId="77777777" w:rsidR="003A7464" w:rsidRDefault="00000000">
            <w:pPr>
              <w:spacing w:line="240" w:lineRule="auto"/>
            </w:pPr>
            <w:r>
              <w:rPr>
                <w:b/>
                <w:sz w:val="20"/>
              </w:rPr>
              <w:t>Responsibilities</w:t>
            </w:r>
          </w:p>
        </w:tc>
      </w:tr>
      <w:tr w:rsidR="003A7464" w14:paraId="7F23C3C8" w14:textId="77777777" w:rsidTr="00B5597F">
        <w:trPr>
          <w:trHeight w:val="561"/>
          <w:jc w:val="center"/>
        </w:trPr>
        <w:tc>
          <w:tcPr>
            <w:tcW w:w="2592" w:type="dxa"/>
          </w:tcPr>
          <w:p w14:paraId="345F0BFC" w14:textId="77777777" w:rsidR="003A7464" w:rsidRDefault="00000000">
            <w:pPr>
              <w:spacing w:line="240" w:lineRule="auto"/>
            </w:pPr>
            <w:r>
              <w:rPr>
                <w:sz w:val="20"/>
              </w:rPr>
              <w:t>Project Manager</w:t>
            </w:r>
          </w:p>
        </w:tc>
        <w:tc>
          <w:tcPr>
            <w:tcW w:w="6048" w:type="dxa"/>
          </w:tcPr>
          <w:p w14:paraId="3D5BA05C" w14:textId="77777777" w:rsidR="003A7464" w:rsidRDefault="00000000">
            <w:pPr>
              <w:spacing w:line="240" w:lineRule="auto"/>
            </w:pPr>
            <w:r>
              <w:rPr>
                <w:sz w:val="20"/>
              </w:rPr>
              <w:t>Scope, schedule, sprint planning</w:t>
            </w:r>
          </w:p>
        </w:tc>
      </w:tr>
      <w:tr w:rsidR="003A7464" w14:paraId="6DBE7532" w14:textId="77777777" w:rsidTr="00B5597F">
        <w:trPr>
          <w:trHeight w:val="522"/>
          <w:jc w:val="center"/>
        </w:trPr>
        <w:tc>
          <w:tcPr>
            <w:tcW w:w="2592" w:type="dxa"/>
          </w:tcPr>
          <w:p w14:paraId="1A1AD21C" w14:textId="77777777" w:rsidR="003A7464" w:rsidRDefault="00000000">
            <w:pPr>
              <w:spacing w:line="240" w:lineRule="auto"/>
            </w:pPr>
            <w:r>
              <w:rPr>
                <w:sz w:val="20"/>
              </w:rPr>
              <w:t>Business Analyst</w:t>
            </w:r>
          </w:p>
        </w:tc>
        <w:tc>
          <w:tcPr>
            <w:tcW w:w="6048" w:type="dxa"/>
          </w:tcPr>
          <w:p w14:paraId="11FB38CB" w14:textId="77777777" w:rsidR="003A7464" w:rsidRDefault="00000000">
            <w:pPr>
              <w:spacing w:line="240" w:lineRule="auto"/>
            </w:pPr>
            <w:r>
              <w:rPr>
                <w:sz w:val="20"/>
              </w:rPr>
              <w:t>Problem analysis, validation, business model</w:t>
            </w:r>
          </w:p>
        </w:tc>
      </w:tr>
      <w:tr w:rsidR="003A7464" w14:paraId="5EFB821C" w14:textId="77777777" w:rsidTr="00B5597F">
        <w:trPr>
          <w:trHeight w:val="522"/>
          <w:jc w:val="center"/>
        </w:trPr>
        <w:tc>
          <w:tcPr>
            <w:tcW w:w="2592" w:type="dxa"/>
          </w:tcPr>
          <w:p w14:paraId="3EA2FADF" w14:textId="77777777" w:rsidR="003A7464" w:rsidRDefault="00000000">
            <w:pPr>
              <w:spacing w:line="240" w:lineRule="auto"/>
            </w:pPr>
            <w:r>
              <w:rPr>
                <w:sz w:val="20"/>
              </w:rPr>
              <w:t>UI/UX Designer</w:t>
            </w:r>
          </w:p>
        </w:tc>
        <w:tc>
          <w:tcPr>
            <w:tcW w:w="6048" w:type="dxa"/>
          </w:tcPr>
          <w:p w14:paraId="0D7F12A8" w14:textId="77777777" w:rsidR="003A7464" w:rsidRDefault="00000000">
            <w:pPr>
              <w:spacing w:line="240" w:lineRule="auto"/>
            </w:pPr>
            <w:r>
              <w:rPr>
                <w:sz w:val="20"/>
              </w:rPr>
              <w:t>Wireframes, visual system, accessibility</w:t>
            </w:r>
          </w:p>
        </w:tc>
      </w:tr>
      <w:tr w:rsidR="003A7464" w14:paraId="0C589004" w14:textId="77777777" w:rsidTr="00B5597F">
        <w:trPr>
          <w:trHeight w:val="561"/>
          <w:jc w:val="center"/>
        </w:trPr>
        <w:tc>
          <w:tcPr>
            <w:tcW w:w="2592" w:type="dxa"/>
          </w:tcPr>
          <w:p w14:paraId="71BB4628" w14:textId="77777777" w:rsidR="003A7464" w:rsidRDefault="00000000">
            <w:pPr>
              <w:spacing w:line="240" w:lineRule="auto"/>
            </w:pPr>
            <w:r>
              <w:rPr>
                <w:sz w:val="20"/>
              </w:rPr>
              <w:t>Ionic Developer</w:t>
            </w:r>
          </w:p>
        </w:tc>
        <w:tc>
          <w:tcPr>
            <w:tcW w:w="6048" w:type="dxa"/>
          </w:tcPr>
          <w:p w14:paraId="387F7281" w14:textId="77777777" w:rsidR="003A7464" w:rsidRDefault="00000000">
            <w:pPr>
              <w:spacing w:line="240" w:lineRule="auto"/>
            </w:pPr>
            <w:r>
              <w:rPr>
                <w:sz w:val="20"/>
              </w:rPr>
              <w:t>Pages, components, state, i18n</w:t>
            </w:r>
          </w:p>
        </w:tc>
      </w:tr>
      <w:tr w:rsidR="003A7464" w14:paraId="18FC7F99" w14:textId="77777777" w:rsidTr="00B5597F">
        <w:trPr>
          <w:trHeight w:val="522"/>
          <w:jc w:val="center"/>
        </w:trPr>
        <w:tc>
          <w:tcPr>
            <w:tcW w:w="2592" w:type="dxa"/>
          </w:tcPr>
          <w:p w14:paraId="3C999211" w14:textId="77777777" w:rsidR="003A7464" w:rsidRDefault="00000000">
            <w:pPr>
              <w:spacing w:line="240" w:lineRule="auto"/>
            </w:pPr>
            <w:r>
              <w:rPr>
                <w:sz w:val="20"/>
              </w:rPr>
              <w:t>Database Developer</w:t>
            </w:r>
          </w:p>
        </w:tc>
        <w:tc>
          <w:tcPr>
            <w:tcW w:w="6048" w:type="dxa"/>
          </w:tcPr>
          <w:p w14:paraId="6A855AE2" w14:textId="77777777" w:rsidR="003A7464" w:rsidRDefault="00000000">
            <w:pPr>
              <w:spacing w:line="240" w:lineRule="auto"/>
            </w:pPr>
            <w:r>
              <w:rPr>
                <w:sz w:val="20"/>
              </w:rPr>
              <w:t>Schema, migrations, indexes</w:t>
            </w:r>
          </w:p>
        </w:tc>
      </w:tr>
      <w:tr w:rsidR="003A7464" w14:paraId="5CA91FE8" w14:textId="77777777" w:rsidTr="00B5597F">
        <w:trPr>
          <w:trHeight w:val="522"/>
          <w:jc w:val="center"/>
        </w:trPr>
        <w:tc>
          <w:tcPr>
            <w:tcW w:w="2592" w:type="dxa"/>
          </w:tcPr>
          <w:p w14:paraId="29B7CED9" w14:textId="77777777" w:rsidR="003A7464" w:rsidRDefault="00000000">
            <w:pPr>
              <w:spacing w:line="240" w:lineRule="auto"/>
            </w:pPr>
            <w:r>
              <w:rPr>
                <w:sz w:val="20"/>
              </w:rPr>
              <w:t>Backend Developer</w:t>
            </w:r>
          </w:p>
        </w:tc>
        <w:tc>
          <w:tcPr>
            <w:tcW w:w="6048" w:type="dxa"/>
          </w:tcPr>
          <w:p w14:paraId="0B873280" w14:textId="77777777" w:rsidR="003A7464" w:rsidRDefault="00000000">
            <w:pPr>
              <w:spacing w:line="240" w:lineRule="auto"/>
            </w:pPr>
            <w:r>
              <w:rPr>
                <w:sz w:val="20"/>
              </w:rPr>
              <w:t>API, authorization, stock logic, services</w:t>
            </w:r>
          </w:p>
        </w:tc>
      </w:tr>
      <w:tr w:rsidR="003A7464" w14:paraId="3B2F1D6B" w14:textId="77777777" w:rsidTr="00B5597F">
        <w:trPr>
          <w:trHeight w:val="561"/>
          <w:jc w:val="center"/>
        </w:trPr>
        <w:tc>
          <w:tcPr>
            <w:tcW w:w="2592" w:type="dxa"/>
          </w:tcPr>
          <w:p w14:paraId="5F39E517" w14:textId="77777777" w:rsidR="003A7464" w:rsidRDefault="00000000">
            <w:pPr>
              <w:spacing w:line="240" w:lineRule="auto"/>
            </w:pPr>
            <w:r>
              <w:rPr>
                <w:sz w:val="20"/>
              </w:rPr>
              <w:t>AI Developer/Integrator</w:t>
            </w:r>
          </w:p>
        </w:tc>
        <w:tc>
          <w:tcPr>
            <w:tcW w:w="6048" w:type="dxa"/>
          </w:tcPr>
          <w:p w14:paraId="4B168D14" w14:textId="77777777" w:rsidR="003A7464" w:rsidRDefault="00000000">
            <w:pPr>
              <w:spacing w:line="240" w:lineRule="auto"/>
            </w:pPr>
            <w:r>
              <w:rPr>
                <w:sz w:val="20"/>
              </w:rPr>
              <w:t>Forecast engine, scenarios, optional explanation</w:t>
            </w:r>
          </w:p>
        </w:tc>
      </w:tr>
      <w:tr w:rsidR="003A7464" w14:paraId="6681FCBE" w14:textId="77777777" w:rsidTr="00B5597F">
        <w:trPr>
          <w:trHeight w:val="522"/>
          <w:jc w:val="center"/>
        </w:trPr>
        <w:tc>
          <w:tcPr>
            <w:tcW w:w="2592" w:type="dxa"/>
          </w:tcPr>
          <w:p w14:paraId="198873F4" w14:textId="77777777" w:rsidR="003A7464" w:rsidRDefault="00000000">
            <w:pPr>
              <w:spacing w:line="240" w:lineRule="auto"/>
            </w:pPr>
            <w:r>
              <w:rPr>
                <w:sz w:val="20"/>
              </w:rPr>
              <w:t>Documentation</w:t>
            </w:r>
          </w:p>
        </w:tc>
        <w:tc>
          <w:tcPr>
            <w:tcW w:w="6048" w:type="dxa"/>
          </w:tcPr>
          <w:p w14:paraId="22D52891" w14:textId="77777777" w:rsidR="003A7464" w:rsidRDefault="00000000">
            <w:pPr>
              <w:spacing w:line="240" w:lineRule="auto"/>
            </w:pPr>
            <w:r>
              <w:rPr>
                <w:sz w:val="20"/>
              </w:rPr>
              <w:t>System overview and this manuscript</w:t>
            </w:r>
          </w:p>
        </w:tc>
      </w:tr>
    </w:tbl>
    <w:p w14:paraId="23C9FC76" w14:textId="77777777" w:rsidR="003A7464" w:rsidRDefault="003A7464"/>
    <w:p w14:paraId="16E702E0" w14:textId="77777777" w:rsidR="003A7464" w:rsidRDefault="00000000">
      <w:pPr>
        <w:keepNext/>
        <w:jc w:val="both"/>
      </w:pPr>
      <w:r>
        <w:rPr>
          <w:b/>
        </w:rPr>
        <w:t>9.6 Prototype Evaluation</w:t>
      </w:r>
    </w:p>
    <w:p w14:paraId="37661435" w14:textId="77777777" w:rsidR="003A7464" w:rsidRDefault="00000000">
      <w:pPr>
        <w:ind w:firstLine="720"/>
        <w:jc w:val="both"/>
      </w:pPr>
      <w:r>
        <w:t>Evaluation is based on the developed prototype and uses the three statuses required by the guide. The table separates what is implemented from what is only proposed or future.</w:t>
      </w:r>
    </w:p>
    <w:p w14:paraId="6221FE02" w14:textId="77777777" w:rsidR="003A7464" w:rsidRDefault="00000000">
      <w:pPr>
        <w:keepNext/>
        <w:jc w:val="center"/>
      </w:pPr>
      <w:r>
        <w:lastRenderedPageBreak/>
        <w:t>Table 9.3 Feature status</w:t>
      </w:r>
    </w:p>
    <w:tbl>
      <w:tblPr>
        <w:tblStyle w:val="TableGrid"/>
        <w:tblW w:w="0" w:type="auto"/>
        <w:jc w:val="center"/>
        <w:tblLook w:val="04A0" w:firstRow="1" w:lastRow="0" w:firstColumn="1" w:lastColumn="0" w:noHBand="0" w:noVBand="1"/>
      </w:tblPr>
      <w:tblGrid>
        <w:gridCol w:w="4039"/>
        <w:gridCol w:w="2164"/>
        <w:gridCol w:w="2452"/>
      </w:tblGrid>
      <w:tr w:rsidR="003A7464" w14:paraId="39F57929" w14:textId="77777777" w:rsidTr="00B5597F">
        <w:trPr>
          <w:trHeight w:val="319"/>
          <w:tblHeader/>
          <w:jc w:val="center"/>
        </w:trPr>
        <w:tc>
          <w:tcPr>
            <w:tcW w:w="4039" w:type="dxa"/>
            <w:shd w:val="clear" w:color="auto" w:fill="E9F4EF"/>
          </w:tcPr>
          <w:p w14:paraId="4D1A7AE0" w14:textId="77777777" w:rsidR="003A7464" w:rsidRDefault="00000000">
            <w:pPr>
              <w:spacing w:line="240" w:lineRule="auto"/>
            </w:pPr>
            <w:r>
              <w:rPr>
                <w:b/>
                <w:sz w:val="18"/>
              </w:rPr>
              <w:t>Feature</w:t>
            </w:r>
          </w:p>
        </w:tc>
        <w:tc>
          <w:tcPr>
            <w:tcW w:w="2164" w:type="dxa"/>
            <w:shd w:val="clear" w:color="auto" w:fill="E9F4EF"/>
          </w:tcPr>
          <w:p w14:paraId="0BE8CFA6" w14:textId="77777777" w:rsidR="003A7464" w:rsidRDefault="00000000">
            <w:pPr>
              <w:spacing w:line="240" w:lineRule="auto"/>
            </w:pPr>
            <w:r>
              <w:rPr>
                <w:b/>
                <w:sz w:val="18"/>
              </w:rPr>
              <w:t>Status</w:t>
            </w:r>
          </w:p>
        </w:tc>
        <w:tc>
          <w:tcPr>
            <w:tcW w:w="2452" w:type="dxa"/>
            <w:shd w:val="clear" w:color="auto" w:fill="E9F4EF"/>
          </w:tcPr>
          <w:p w14:paraId="7D72D8D6" w14:textId="77777777" w:rsidR="003A7464" w:rsidRDefault="00000000">
            <w:pPr>
              <w:spacing w:line="240" w:lineRule="auto"/>
            </w:pPr>
            <w:r>
              <w:rPr>
                <w:b/>
                <w:sz w:val="18"/>
              </w:rPr>
              <w:t>Note</w:t>
            </w:r>
          </w:p>
        </w:tc>
      </w:tr>
      <w:tr w:rsidR="003A7464" w14:paraId="5A1A28D1" w14:textId="77777777" w:rsidTr="00B5597F">
        <w:trPr>
          <w:trHeight w:val="639"/>
          <w:jc w:val="center"/>
        </w:trPr>
        <w:tc>
          <w:tcPr>
            <w:tcW w:w="4039" w:type="dxa"/>
          </w:tcPr>
          <w:p w14:paraId="1935F7A2" w14:textId="77777777" w:rsidR="003A7464" w:rsidRDefault="00000000">
            <w:pPr>
              <w:spacing w:line="240" w:lineRule="auto"/>
            </w:pPr>
            <w:r>
              <w:rPr>
                <w:sz w:val="18"/>
              </w:rPr>
              <w:t>Sign-in, roles, consent step</w:t>
            </w:r>
          </w:p>
        </w:tc>
        <w:tc>
          <w:tcPr>
            <w:tcW w:w="2164" w:type="dxa"/>
          </w:tcPr>
          <w:p w14:paraId="4669BE3E" w14:textId="77777777" w:rsidR="003A7464" w:rsidRDefault="00000000">
            <w:pPr>
              <w:spacing w:line="240" w:lineRule="auto"/>
            </w:pPr>
            <w:r>
              <w:rPr>
                <w:sz w:val="18"/>
              </w:rPr>
              <w:t>Implemented</w:t>
            </w:r>
          </w:p>
        </w:tc>
        <w:tc>
          <w:tcPr>
            <w:tcW w:w="2452" w:type="dxa"/>
          </w:tcPr>
          <w:p w14:paraId="61B439CC" w14:textId="77777777" w:rsidR="003A7464" w:rsidRDefault="00000000">
            <w:pPr>
              <w:spacing w:line="240" w:lineRule="auto"/>
            </w:pPr>
            <w:r>
              <w:rPr>
                <w:sz w:val="18"/>
              </w:rPr>
              <w:t>Sanctum tokens; role checks</w:t>
            </w:r>
          </w:p>
        </w:tc>
      </w:tr>
      <w:tr w:rsidR="003A7464" w14:paraId="4AC34FE7" w14:textId="77777777" w:rsidTr="00B5597F">
        <w:trPr>
          <w:trHeight w:val="426"/>
          <w:jc w:val="center"/>
        </w:trPr>
        <w:tc>
          <w:tcPr>
            <w:tcW w:w="4039" w:type="dxa"/>
          </w:tcPr>
          <w:p w14:paraId="389CAE5F" w14:textId="77777777" w:rsidR="003A7464" w:rsidRDefault="00000000">
            <w:pPr>
              <w:spacing w:line="240" w:lineRule="auto"/>
            </w:pPr>
            <w:r>
              <w:rPr>
                <w:sz w:val="18"/>
              </w:rPr>
              <w:t>Inventory with photos, enable/disable</w:t>
            </w:r>
          </w:p>
        </w:tc>
        <w:tc>
          <w:tcPr>
            <w:tcW w:w="2164" w:type="dxa"/>
          </w:tcPr>
          <w:p w14:paraId="6DDA412F" w14:textId="77777777" w:rsidR="003A7464" w:rsidRDefault="00000000">
            <w:pPr>
              <w:spacing w:line="240" w:lineRule="auto"/>
            </w:pPr>
            <w:r>
              <w:rPr>
                <w:sz w:val="18"/>
              </w:rPr>
              <w:t>Implemented</w:t>
            </w:r>
          </w:p>
        </w:tc>
        <w:tc>
          <w:tcPr>
            <w:tcW w:w="2452" w:type="dxa"/>
          </w:tcPr>
          <w:p w14:paraId="69039DA2" w14:textId="77777777" w:rsidR="003A7464" w:rsidRDefault="003A7464">
            <w:pPr>
              <w:spacing w:line="240" w:lineRule="auto"/>
            </w:pPr>
          </w:p>
        </w:tc>
      </w:tr>
      <w:tr w:rsidR="003A7464" w14:paraId="0A7C9D65" w14:textId="77777777" w:rsidTr="00B5597F">
        <w:trPr>
          <w:trHeight w:val="667"/>
          <w:jc w:val="center"/>
        </w:trPr>
        <w:tc>
          <w:tcPr>
            <w:tcW w:w="4039" w:type="dxa"/>
          </w:tcPr>
          <w:p w14:paraId="41DD3B04" w14:textId="77777777" w:rsidR="003A7464" w:rsidRDefault="00000000">
            <w:pPr>
              <w:spacing w:line="240" w:lineRule="auto"/>
            </w:pPr>
            <w:r>
              <w:rPr>
                <w:sz w:val="18"/>
              </w:rPr>
              <w:t>Add Sale with Cash/GCash and change calculator</w:t>
            </w:r>
          </w:p>
        </w:tc>
        <w:tc>
          <w:tcPr>
            <w:tcW w:w="2164" w:type="dxa"/>
          </w:tcPr>
          <w:p w14:paraId="5F2DEA15" w14:textId="77777777" w:rsidR="003A7464" w:rsidRDefault="00000000">
            <w:pPr>
              <w:spacing w:line="240" w:lineRule="auto"/>
            </w:pPr>
            <w:r>
              <w:rPr>
                <w:sz w:val="18"/>
              </w:rPr>
              <w:t>Implemented</w:t>
            </w:r>
          </w:p>
        </w:tc>
        <w:tc>
          <w:tcPr>
            <w:tcW w:w="2452" w:type="dxa"/>
          </w:tcPr>
          <w:p w14:paraId="7F7A1B77" w14:textId="77777777" w:rsidR="003A7464" w:rsidRDefault="00000000">
            <w:pPr>
              <w:spacing w:line="240" w:lineRule="auto"/>
            </w:pPr>
            <w:r>
              <w:rPr>
                <w:sz w:val="18"/>
              </w:rPr>
              <w:t>GCash reference required, duplicates blocked</w:t>
            </w:r>
          </w:p>
        </w:tc>
      </w:tr>
      <w:tr w:rsidR="003A7464" w14:paraId="17DC71EA" w14:textId="77777777" w:rsidTr="00B5597F">
        <w:trPr>
          <w:trHeight w:val="426"/>
          <w:jc w:val="center"/>
        </w:trPr>
        <w:tc>
          <w:tcPr>
            <w:tcW w:w="4039" w:type="dxa"/>
          </w:tcPr>
          <w:p w14:paraId="69AED43A" w14:textId="77777777" w:rsidR="003A7464" w:rsidRDefault="00000000">
            <w:pPr>
              <w:spacing w:line="240" w:lineRule="auto"/>
            </w:pPr>
            <w:r>
              <w:rPr>
                <w:sz w:val="18"/>
              </w:rPr>
              <w:t>Purchases, budget warning, suppliers with map</w:t>
            </w:r>
          </w:p>
        </w:tc>
        <w:tc>
          <w:tcPr>
            <w:tcW w:w="2164" w:type="dxa"/>
          </w:tcPr>
          <w:p w14:paraId="7310992C" w14:textId="77777777" w:rsidR="003A7464" w:rsidRDefault="00000000">
            <w:pPr>
              <w:spacing w:line="240" w:lineRule="auto"/>
            </w:pPr>
            <w:r>
              <w:rPr>
                <w:sz w:val="18"/>
              </w:rPr>
              <w:t>Implemented</w:t>
            </w:r>
          </w:p>
        </w:tc>
        <w:tc>
          <w:tcPr>
            <w:tcW w:w="2452" w:type="dxa"/>
          </w:tcPr>
          <w:p w14:paraId="5ED12099" w14:textId="77777777" w:rsidR="003A7464" w:rsidRDefault="003A7464">
            <w:pPr>
              <w:spacing w:line="240" w:lineRule="auto"/>
            </w:pPr>
          </w:p>
        </w:tc>
      </w:tr>
      <w:tr w:rsidR="003A7464" w14:paraId="2C59D967" w14:textId="77777777" w:rsidTr="00B5597F">
        <w:trPr>
          <w:trHeight w:val="426"/>
          <w:jc w:val="center"/>
        </w:trPr>
        <w:tc>
          <w:tcPr>
            <w:tcW w:w="4039" w:type="dxa"/>
          </w:tcPr>
          <w:p w14:paraId="7F0AD9CC" w14:textId="77777777" w:rsidR="003A7464" w:rsidRDefault="00000000">
            <w:pPr>
              <w:spacing w:line="240" w:lineRule="auto"/>
            </w:pPr>
            <w:r>
              <w:rPr>
                <w:sz w:val="18"/>
              </w:rPr>
              <w:t>Expenses, spoiled and damaged items</w:t>
            </w:r>
          </w:p>
        </w:tc>
        <w:tc>
          <w:tcPr>
            <w:tcW w:w="2164" w:type="dxa"/>
          </w:tcPr>
          <w:p w14:paraId="5E52655D" w14:textId="77777777" w:rsidR="003A7464" w:rsidRDefault="00000000">
            <w:pPr>
              <w:spacing w:line="240" w:lineRule="auto"/>
            </w:pPr>
            <w:r>
              <w:rPr>
                <w:sz w:val="18"/>
              </w:rPr>
              <w:t>Implemented</w:t>
            </w:r>
          </w:p>
        </w:tc>
        <w:tc>
          <w:tcPr>
            <w:tcW w:w="2452" w:type="dxa"/>
          </w:tcPr>
          <w:p w14:paraId="1A077D2D" w14:textId="77777777" w:rsidR="003A7464" w:rsidRDefault="003A7464">
            <w:pPr>
              <w:spacing w:line="240" w:lineRule="auto"/>
            </w:pPr>
          </w:p>
        </w:tc>
      </w:tr>
      <w:tr w:rsidR="003A7464" w14:paraId="0AAADDF4" w14:textId="77777777" w:rsidTr="00B5597F">
        <w:trPr>
          <w:trHeight w:val="426"/>
          <w:jc w:val="center"/>
        </w:trPr>
        <w:tc>
          <w:tcPr>
            <w:tcW w:w="4039" w:type="dxa"/>
          </w:tcPr>
          <w:p w14:paraId="0DF604C9" w14:textId="77777777" w:rsidR="003A7464" w:rsidRDefault="00000000">
            <w:pPr>
              <w:spacing w:line="240" w:lineRule="auto"/>
            </w:pPr>
            <w:r>
              <w:rPr>
                <w:sz w:val="18"/>
              </w:rPr>
              <w:t>Dashboard and reports</w:t>
            </w:r>
          </w:p>
        </w:tc>
        <w:tc>
          <w:tcPr>
            <w:tcW w:w="2164" w:type="dxa"/>
          </w:tcPr>
          <w:p w14:paraId="3222479F" w14:textId="77777777" w:rsidR="003A7464" w:rsidRDefault="00000000">
            <w:pPr>
              <w:spacing w:line="240" w:lineRule="auto"/>
            </w:pPr>
            <w:r>
              <w:rPr>
                <w:sz w:val="18"/>
              </w:rPr>
              <w:t>Implemented</w:t>
            </w:r>
          </w:p>
        </w:tc>
        <w:tc>
          <w:tcPr>
            <w:tcW w:w="2452" w:type="dxa"/>
          </w:tcPr>
          <w:p w14:paraId="682265DE" w14:textId="77777777" w:rsidR="003A7464" w:rsidRDefault="003A7464">
            <w:pPr>
              <w:spacing w:line="240" w:lineRule="auto"/>
            </w:pPr>
          </w:p>
        </w:tc>
      </w:tr>
      <w:tr w:rsidR="003A7464" w14:paraId="74A55CF6" w14:textId="77777777" w:rsidTr="00B5597F">
        <w:trPr>
          <w:trHeight w:val="319"/>
          <w:jc w:val="center"/>
        </w:trPr>
        <w:tc>
          <w:tcPr>
            <w:tcW w:w="4039" w:type="dxa"/>
          </w:tcPr>
          <w:p w14:paraId="5811871F" w14:textId="77777777" w:rsidR="003A7464" w:rsidRDefault="00000000">
            <w:pPr>
              <w:spacing w:line="240" w:lineRule="auto"/>
            </w:pPr>
            <w:r>
              <w:rPr>
                <w:sz w:val="18"/>
              </w:rPr>
              <w:t>Demand and price forecasts, what-if</w:t>
            </w:r>
          </w:p>
        </w:tc>
        <w:tc>
          <w:tcPr>
            <w:tcW w:w="2164" w:type="dxa"/>
          </w:tcPr>
          <w:p w14:paraId="337993EB" w14:textId="77777777" w:rsidR="003A7464" w:rsidRDefault="00000000">
            <w:pPr>
              <w:spacing w:line="240" w:lineRule="auto"/>
            </w:pPr>
            <w:r>
              <w:rPr>
                <w:sz w:val="18"/>
              </w:rPr>
              <w:t>Implemented</w:t>
            </w:r>
          </w:p>
        </w:tc>
        <w:tc>
          <w:tcPr>
            <w:tcW w:w="2452" w:type="dxa"/>
          </w:tcPr>
          <w:p w14:paraId="5A2C682D" w14:textId="77777777" w:rsidR="003A7464" w:rsidRDefault="00000000">
            <w:pPr>
              <w:spacing w:line="240" w:lineRule="auto"/>
            </w:pPr>
            <w:r>
              <w:rPr>
                <w:sz w:val="18"/>
              </w:rPr>
              <w:t>Statistics and rules</w:t>
            </w:r>
          </w:p>
        </w:tc>
      </w:tr>
      <w:tr w:rsidR="003A7464" w14:paraId="544D62E9" w14:textId="77777777" w:rsidTr="00B5597F">
        <w:trPr>
          <w:trHeight w:val="639"/>
          <w:jc w:val="center"/>
        </w:trPr>
        <w:tc>
          <w:tcPr>
            <w:tcW w:w="4039" w:type="dxa"/>
          </w:tcPr>
          <w:p w14:paraId="06EC48AD" w14:textId="77777777" w:rsidR="003A7464" w:rsidRDefault="00000000">
            <w:pPr>
              <w:spacing w:line="240" w:lineRule="auto"/>
            </w:pPr>
            <w:r>
              <w:rPr>
                <w:sz w:val="18"/>
              </w:rPr>
              <w:t>Alerts and AI insights, trending and seasonal</w:t>
            </w:r>
          </w:p>
        </w:tc>
        <w:tc>
          <w:tcPr>
            <w:tcW w:w="2164" w:type="dxa"/>
          </w:tcPr>
          <w:p w14:paraId="31ACB957" w14:textId="77777777" w:rsidR="003A7464" w:rsidRDefault="00000000">
            <w:pPr>
              <w:spacing w:line="240" w:lineRule="auto"/>
            </w:pPr>
            <w:r>
              <w:rPr>
                <w:sz w:val="18"/>
              </w:rPr>
              <w:t>Implemented</w:t>
            </w:r>
          </w:p>
        </w:tc>
        <w:tc>
          <w:tcPr>
            <w:tcW w:w="2452" w:type="dxa"/>
          </w:tcPr>
          <w:p w14:paraId="4A4F03B0" w14:textId="77777777" w:rsidR="003A7464" w:rsidRDefault="00000000">
            <w:pPr>
              <w:spacing w:line="240" w:lineRule="auto"/>
            </w:pPr>
            <w:r>
              <w:rPr>
                <w:sz w:val="18"/>
              </w:rPr>
              <w:t>Rules and offline knowledge base</w:t>
            </w:r>
          </w:p>
        </w:tc>
      </w:tr>
      <w:tr w:rsidR="003A7464" w14:paraId="775EE975" w14:textId="77777777" w:rsidTr="00B5597F">
        <w:trPr>
          <w:trHeight w:val="667"/>
          <w:jc w:val="center"/>
        </w:trPr>
        <w:tc>
          <w:tcPr>
            <w:tcW w:w="4039" w:type="dxa"/>
          </w:tcPr>
          <w:p w14:paraId="37D854AB" w14:textId="77777777" w:rsidR="003A7464" w:rsidRDefault="00000000">
            <w:pPr>
              <w:spacing w:line="240" w:lineRule="auto"/>
            </w:pPr>
            <w:r>
              <w:rPr>
                <w:sz w:val="18"/>
              </w:rPr>
              <w:t>Optional AI explanation</w:t>
            </w:r>
          </w:p>
        </w:tc>
        <w:tc>
          <w:tcPr>
            <w:tcW w:w="2164" w:type="dxa"/>
          </w:tcPr>
          <w:p w14:paraId="0134FDAA" w14:textId="77777777" w:rsidR="003A7464" w:rsidRDefault="00000000">
            <w:pPr>
              <w:spacing w:line="240" w:lineRule="auto"/>
            </w:pPr>
            <w:r>
              <w:rPr>
                <w:sz w:val="18"/>
              </w:rPr>
              <w:t>Implemented, not tested live</w:t>
            </w:r>
          </w:p>
        </w:tc>
        <w:tc>
          <w:tcPr>
            <w:tcW w:w="2452" w:type="dxa"/>
          </w:tcPr>
          <w:p w14:paraId="68F4188E" w14:textId="77777777" w:rsidR="003A7464" w:rsidRDefault="00000000">
            <w:pPr>
              <w:spacing w:line="240" w:lineRule="auto"/>
            </w:pPr>
            <w:r>
              <w:rPr>
                <w:sz w:val="18"/>
              </w:rPr>
              <w:t>Tested with simulated provider responses only</w:t>
            </w:r>
          </w:p>
        </w:tc>
      </w:tr>
      <w:tr w:rsidR="003A7464" w14:paraId="4BB50D91" w14:textId="77777777" w:rsidTr="00B5597F">
        <w:trPr>
          <w:trHeight w:val="639"/>
          <w:jc w:val="center"/>
        </w:trPr>
        <w:tc>
          <w:tcPr>
            <w:tcW w:w="4039" w:type="dxa"/>
          </w:tcPr>
          <w:p w14:paraId="0F2F2C10" w14:textId="77777777" w:rsidR="003A7464" w:rsidRDefault="00000000">
            <w:pPr>
              <w:spacing w:line="240" w:lineRule="auto"/>
            </w:pPr>
            <w:r>
              <w:rPr>
                <w:sz w:val="18"/>
              </w:rPr>
              <w:t>English, Tagalog, Cebuano</w:t>
            </w:r>
          </w:p>
        </w:tc>
        <w:tc>
          <w:tcPr>
            <w:tcW w:w="2164" w:type="dxa"/>
          </w:tcPr>
          <w:p w14:paraId="1FBA0D59" w14:textId="77777777" w:rsidR="003A7464" w:rsidRDefault="00000000">
            <w:pPr>
              <w:spacing w:line="240" w:lineRule="auto"/>
            </w:pPr>
            <w:r>
              <w:rPr>
                <w:sz w:val="18"/>
              </w:rPr>
              <w:t>Implemented</w:t>
            </w:r>
          </w:p>
        </w:tc>
        <w:tc>
          <w:tcPr>
            <w:tcW w:w="2452" w:type="dxa"/>
          </w:tcPr>
          <w:p w14:paraId="3F9ED743" w14:textId="77777777" w:rsidR="003A7464" w:rsidRDefault="00000000">
            <w:pPr>
              <w:spacing w:line="240" w:lineRule="auto"/>
            </w:pPr>
            <w:r>
              <w:rPr>
                <w:sz w:val="18"/>
              </w:rPr>
              <w:t>Translations not native-reviewed</w:t>
            </w:r>
          </w:p>
        </w:tc>
      </w:tr>
      <w:tr w:rsidR="003A7464" w14:paraId="07288BF9" w14:textId="77777777" w:rsidTr="00B5597F">
        <w:trPr>
          <w:trHeight w:val="426"/>
          <w:jc w:val="center"/>
        </w:trPr>
        <w:tc>
          <w:tcPr>
            <w:tcW w:w="4039" w:type="dxa"/>
          </w:tcPr>
          <w:p w14:paraId="7BD6408D" w14:textId="77777777" w:rsidR="003A7464" w:rsidRDefault="00000000">
            <w:pPr>
              <w:spacing w:line="240" w:lineRule="auto"/>
            </w:pPr>
            <w:r>
              <w:rPr>
                <w:sz w:val="18"/>
              </w:rPr>
              <w:t>Strong-password rules and strength meter</w:t>
            </w:r>
          </w:p>
        </w:tc>
        <w:tc>
          <w:tcPr>
            <w:tcW w:w="2164" w:type="dxa"/>
          </w:tcPr>
          <w:p w14:paraId="657748FF" w14:textId="77777777" w:rsidR="003A7464" w:rsidRDefault="00000000">
            <w:pPr>
              <w:spacing w:line="240" w:lineRule="auto"/>
            </w:pPr>
            <w:r>
              <w:rPr>
                <w:sz w:val="18"/>
              </w:rPr>
              <w:t>Implemented</w:t>
            </w:r>
          </w:p>
        </w:tc>
        <w:tc>
          <w:tcPr>
            <w:tcW w:w="2452" w:type="dxa"/>
          </w:tcPr>
          <w:p w14:paraId="2C384E82" w14:textId="77777777" w:rsidR="003A7464" w:rsidRDefault="003A7464">
            <w:pPr>
              <w:spacing w:line="240" w:lineRule="auto"/>
            </w:pPr>
          </w:p>
        </w:tc>
      </w:tr>
      <w:tr w:rsidR="003A7464" w14:paraId="193EAC72" w14:textId="77777777" w:rsidTr="00B5597F">
        <w:trPr>
          <w:trHeight w:val="319"/>
          <w:jc w:val="center"/>
        </w:trPr>
        <w:tc>
          <w:tcPr>
            <w:tcW w:w="4039" w:type="dxa"/>
          </w:tcPr>
          <w:p w14:paraId="398E9285" w14:textId="77777777" w:rsidR="003A7464" w:rsidRDefault="00000000">
            <w:pPr>
              <w:spacing w:line="240" w:lineRule="auto"/>
            </w:pPr>
            <w:r>
              <w:rPr>
                <w:sz w:val="18"/>
              </w:rPr>
              <w:t>Offline mode</w:t>
            </w:r>
          </w:p>
        </w:tc>
        <w:tc>
          <w:tcPr>
            <w:tcW w:w="2164" w:type="dxa"/>
          </w:tcPr>
          <w:p w14:paraId="2D97C199" w14:textId="77777777" w:rsidR="003A7464" w:rsidRDefault="00000000">
            <w:pPr>
              <w:spacing w:line="240" w:lineRule="auto"/>
            </w:pPr>
            <w:r>
              <w:rPr>
                <w:sz w:val="18"/>
              </w:rPr>
              <w:t>Future</w:t>
            </w:r>
          </w:p>
        </w:tc>
        <w:tc>
          <w:tcPr>
            <w:tcW w:w="2452" w:type="dxa"/>
          </w:tcPr>
          <w:p w14:paraId="31EAD6C9" w14:textId="77777777" w:rsidR="003A7464" w:rsidRDefault="00000000">
            <w:pPr>
              <w:spacing w:line="240" w:lineRule="auto"/>
            </w:pPr>
            <w:r>
              <w:rPr>
                <w:sz w:val="18"/>
              </w:rPr>
              <w:t>Not built</w:t>
            </w:r>
          </w:p>
        </w:tc>
      </w:tr>
      <w:tr w:rsidR="003A7464" w14:paraId="48452C04" w14:textId="77777777" w:rsidTr="00B5597F">
        <w:trPr>
          <w:trHeight w:val="319"/>
          <w:jc w:val="center"/>
        </w:trPr>
        <w:tc>
          <w:tcPr>
            <w:tcW w:w="4039" w:type="dxa"/>
          </w:tcPr>
          <w:p w14:paraId="146A5993" w14:textId="77777777" w:rsidR="003A7464" w:rsidRDefault="00000000">
            <w:pPr>
              <w:spacing w:line="240" w:lineRule="auto"/>
            </w:pPr>
            <w:r>
              <w:rPr>
                <w:sz w:val="18"/>
              </w:rPr>
              <w:t>Working email password reset</w:t>
            </w:r>
          </w:p>
        </w:tc>
        <w:tc>
          <w:tcPr>
            <w:tcW w:w="2164" w:type="dxa"/>
          </w:tcPr>
          <w:p w14:paraId="4EFB0CCE" w14:textId="77777777" w:rsidR="003A7464" w:rsidRDefault="00000000">
            <w:pPr>
              <w:spacing w:line="240" w:lineRule="auto"/>
            </w:pPr>
            <w:r>
              <w:rPr>
                <w:sz w:val="18"/>
              </w:rPr>
              <w:t>Future</w:t>
            </w:r>
          </w:p>
        </w:tc>
        <w:tc>
          <w:tcPr>
            <w:tcW w:w="2452" w:type="dxa"/>
          </w:tcPr>
          <w:p w14:paraId="102721B7" w14:textId="77777777" w:rsidR="003A7464" w:rsidRDefault="00000000">
            <w:pPr>
              <w:spacing w:line="240" w:lineRule="auto"/>
            </w:pPr>
            <w:r>
              <w:rPr>
                <w:sz w:val="18"/>
              </w:rPr>
              <w:t>No email service connected</w:t>
            </w:r>
          </w:p>
        </w:tc>
      </w:tr>
      <w:tr w:rsidR="003A7464" w14:paraId="34D09EE3" w14:textId="77777777" w:rsidTr="00B5597F">
        <w:trPr>
          <w:trHeight w:val="319"/>
          <w:jc w:val="center"/>
        </w:trPr>
        <w:tc>
          <w:tcPr>
            <w:tcW w:w="4039" w:type="dxa"/>
          </w:tcPr>
          <w:p w14:paraId="20B67AAF" w14:textId="77777777" w:rsidR="003A7464" w:rsidRDefault="00000000">
            <w:pPr>
              <w:spacing w:line="240" w:lineRule="auto"/>
            </w:pPr>
            <w:r>
              <w:rPr>
                <w:sz w:val="18"/>
              </w:rPr>
              <w:t>Barcode scanning, customer credit tracking</w:t>
            </w:r>
          </w:p>
        </w:tc>
        <w:tc>
          <w:tcPr>
            <w:tcW w:w="2164" w:type="dxa"/>
          </w:tcPr>
          <w:p w14:paraId="138D4E43" w14:textId="77777777" w:rsidR="003A7464" w:rsidRDefault="00000000">
            <w:pPr>
              <w:spacing w:line="240" w:lineRule="auto"/>
            </w:pPr>
            <w:r>
              <w:rPr>
                <w:sz w:val="18"/>
              </w:rPr>
              <w:t>Future</w:t>
            </w:r>
          </w:p>
        </w:tc>
        <w:tc>
          <w:tcPr>
            <w:tcW w:w="2452" w:type="dxa"/>
          </w:tcPr>
          <w:p w14:paraId="2F002D25" w14:textId="77777777" w:rsidR="003A7464" w:rsidRDefault="00000000">
            <w:pPr>
              <w:spacing w:line="240" w:lineRule="auto"/>
            </w:pPr>
            <w:r>
              <w:rPr>
                <w:sz w:val="18"/>
              </w:rPr>
              <w:t>Proposed</w:t>
            </w:r>
          </w:p>
        </w:tc>
      </w:tr>
      <w:tr w:rsidR="003A7464" w14:paraId="0F0E1FE0" w14:textId="77777777" w:rsidTr="00B5597F">
        <w:trPr>
          <w:trHeight w:val="319"/>
          <w:jc w:val="center"/>
        </w:trPr>
        <w:tc>
          <w:tcPr>
            <w:tcW w:w="4039" w:type="dxa"/>
          </w:tcPr>
          <w:p w14:paraId="426C3804" w14:textId="77777777" w:rsidR="003A7464" w:rsidRDefault="00000000">
            <w:pPr>
              <w:spacing w:line="240" w:lineRule="auto"/>
            </w:pPr>
            <w:r>
              <w:rPr>
                <w:sz w:val="18"/>
              </w:rPr>
              <w:t>Native Android/iOS release</w:t>
            </w:r>
          </w:p>
        </w:tc>
        <w:tc>
          <w:tcPr>
            <w:tcW w:w="2164" w:type="dxa"/>
          </w:tcPr>
          <w:p w14:paraId="4CADCB37" w14:textId="77777777" w:rsidR="003A7464" w:rsidRDefault="00000000">
            <w:pPr>
              <w:spacing w:line="240" w:lineRule="auto"/>
            </w:pPr>
            <w:r>
              <w:rPr>
                <w:sz w:val="18"/>
              </w:rPr>
              <w:t>Future</w:t>
            </w:r>
          </w:p>
        </w:tc>
        <w:tc>
          <w:tcPr>
            <w:tcW w:w="2452" w:type="dxa"/>
          </w:tcPr>
          <w:p w14:paraId="4259EE0C" w14:textId="77777777" w:rsidR="003A7464" w:rsidRDefault="00000000">
            <w:pPr>
              <w:spacing w:line="240" w:lineRule="auto"/>
            </w:pPr>
            <w:r>
              <w:rPr>
                <w:sz w:val="18"/>
              </w:rPr>
              <w:t>Shells exist but dormant</w:t>
            </w:r>
          </w:p>
        </w:tc>
      </w:tr>
      <w:tr w:rsidR="003A7464" w14:paraId="44DB126A" w14:textId="77777777" w:rsidTr="00B5597F">
        <w:trPr>
          <w:trHeight w:val="639"/>
          <w:jc w:val="center"/>
        </w:trPr>
        <w:tc>
          <w:tcPr>
            <w:tcW w:w="4039" w:type="dxa"/>
          </w:tcPr>
          <w:p w14:paraId="2BE97BDD" w14:textId="77777777" w:rsidR="003A7464" w:rsidRDefault="00000000">
            <w:pPr>
              <w:spacing w:line="240" w:lineRule="auto"/>
            </w:pPr>
            <w:r>
              <w:rPr>
                <w:sz w:val="18"/>
              </w:rPr>
              <w:t>Formal user testing</w:t>
            </w:r>
          </w:p>
        </w:tc>
        <w:tc>
          <w:tcPr>
            <w:tcW w:w="2164" w:type="dxa"/>
          </w:tcPr>
          <w:p w14:paraId="37419C8F" w14:textId="77777777" w:rsidR="003A7464" w:rsidRDefault="00000000">
            <w:pPr>
              <w:spacing w:line="240" w:lineRule="auto"/>
            </w:pPr>
            <w:r>
              <w:rPr>
                <w:sz w:val="18"/>
              </w:rPr>
              <w:t>Proposed</w:t>
            </w:r>
          </w:p>
        </w:tc>
        <w:tc>
          <w:tcPr>
            <w:tcW w:w="2452" w:type="dxa"/>
          </w:tcPr>
          <w:p w14:paraId="6B1FFA88" w14:textId="77777777" w:rsidR="003A7464" w:rsidRDefault="00000000">
            <w:pPr>
              <w:spacing w:line="240" w:lineRule="auto"/>
            </w:pPr>
            <w:r>
              <w:rPr>
                <w:sz w:val="18"/>
              </w:rPr>
              <w:t>Survey and interview guide in Appendix A</w:t>
            </w:r>
          </w:p>
        </w:tc>
      </w:tr>
    </w:tbl>
    <w:p w14:paraId="235E52A3" w14:textId="77777777" w:rsidR="003A7464" w:rsidRDefault="003A7464"/>
    <w:p w14:paraId="749500CB" w14:textId="77777777" w:rsidR="003A7464" w:rsidRDefault="00000000">
      <w:pPr>
        <w:ind w:firstLine="720"/>
        <w:jc w:val="both"/>
      </w:pPr>
      <w:r>
        <w:t>Overall, the prototype aligns with the identified problem, implements the major proposed features, has a functioning Ionic interface and a demonstrable AI feature, and matches the proposed design. Real-user evaluation has not yet been done.</w:t>
      </w:r>
    </w:p>
    <w:p w14:paraId="134C53D3" w14:textId="77777777" w:rsidR="003A7464" w:rsidRDefault="00000000">
      <w:r>
        <w:br w:type="page"/>
      </w:r>
    </w:p>
    <w:p w14:paraId="723884AA" w14:textId="77777777" w:rsidR="003A7464" w:rsidRDefault="00000000">
      <w:pPr>
        <w:jc w:val="center"/>
      </w:pPr>
      <w:r>
        <w:rPr>
          <w:b/>
        </w:rPr>
        <w:lastRenderedPageBreak/>
        <w:t>CHAPTER 10</w:t>
      </w:r>
    </w:p>
    <w:p w14:paraId="7D4664BE" w14:textId="77777777" w:rsidR="003A7464" w:rsidRDefault="00000000">
      <w:pPr>
        <w:jc w:val="center"/>
      </w:pPr>
      <w:r>
        <w:rPr>
          <w:b/>
        </w:rPr>
        <w:t>SUSTAINABILITY AND FUTURE DEVELOPMENT</w:t>
      </w:r>
    </w:p>
    <w:p w14:paraId="1093B7F3" w14:textId="77777777" w:rsidR="003A7464" w:rsidRDefault="003A7464"/>
    <w:p w14:paraId="0E04A08D" w14:textId="77777777" w:rsidR="003A7464" w:rsidRDefault="00000000">
      <w:pPr>
        <w:keepNext/>
        <w:jc w:val="both"/>
      </w:pPr>
      <w:r>
        <w:rPr>
          <w:b/>
        </w:rPr>
        <w:t>10.1 Future Features</w:t>
      </w:r>
    </w:p>
    <w:p w14:paraId="628FE855" w14:textId="77777777" w:rsidR="003A7464" w:rsidRDefault="00000000">
      <w:pPr>
        <w:ind w:left="1080" w:hanging="360"/>
        <w:jc w:val="both"/>
      </w:pPr>
      <w:r>
        <w:t>•</w:t>
      </w:r>
      <w:r>
        <w:tab/>
        <w:t>Offline recording with later synchronisation.</w:t>
      </w:r>
    </w:p>
    <w:p w14:paraId="45D0FE0A" w14:textId="77777777" w:rsidR="003A7464" w:rsidRDefault="00000000">
      <w:pPr>
        <w:ind w:left="1080" w:hanging="360"/>
        <w:jc w:val="both"/>
      </w:pPr>
      <w:r>
        <w:t>•</w:t>
      </w:r>
      <w:r>
        <w:tab/>
        <w:t>Barcode and QR scanning.</w:t>
      </w:r>
    </w:p>
    <w:p w14:paraId="7DAE9474" w14:textId="77777777" w:rsidR="003A7464" w:rsidRDefault="00000000">
      <w:pPr>
        <w:ind w:left="1080" w:hanging="360"/>
        <w:jc w:val="both"/>
      </w:pPr>
      <w:r>
        <w:t>•</w:t>
      </w:r>
      <w:r>
        <w:tab/>
        <w:t>Customer credit ("utang") tracker.</w:t>
      </w:r>
    </w:p>
    <w:p w14:paraId="2D8229A4" w14:textId="77777777" w:rsidR="003A7464" w:rsidRDefault="00000000">
      <w:pPr>
        <w:ind w:left="1080" w:hanging="360"/>
        <w:jc w:val="both"/>
      </w:pPr>
      <w:r>
        <w:t>•</w:t>
      </w:r>
      <w:r>
        <w:tab/>
        <w:t>Email and push notifications, including a working password reset.</w:t>
      </w:r>
    </w:p>
    <w:p w14:paraId="75844A06" w14:textId="77777777" w:rsidR="003A7464" w:rsidRDefault="00000000">
      <w:pPr>
        <w:ind w:left="1080" w:hanging="360"/>
        <w:jc w:val="both"/>
      </w:pPr>
      <w:r>
        <w:t>•</w:t>
      </w:r>
      <w:r>
        <w:tab/>
        <w:t>Exportable reports for loans and permits.</w:t>
      </w:r>
    </w:p>
    <w:p w14:paraId="6F18B306" w14:textId="77777777" w:rsidR="003A7464" w:rsidRDefault="00000000">
      <w:pPr>
        <w:jc w:val="both"/>
      </w:pPr>
      <w:r>
        <w:rPr>
          <w:i/>
        </w:rPr>
        <w:t>These features are not implemented in the current prototype.</w:t>
      </w:r>
    </w:p>
    <w:p w14:paraId="2198EE49" w14:textId="77777777" w:rsidR="003A7464" w:rsidRDefault="00000000">
      <w:pPr>
        <w:keepNext/>
        <w:jc w:val="both"/>
      </w:pPr>
      <w:r>
        <w:rPr>
          <w:b/>
        </w:rPr>
        <w:t>10.2 Scalability Plan</w:t>
      </w:r>
    </w:p>
    <w:p w14:paraId="02FA18CD" w14:textId="77777777" w:rsidR="003A7464" w:rsidRDefault="00000000">
      <w:pPr>
        <w:ind w:firstLine="720"/>
        <w:jc w:val="both"/>
      </w:pPr>
      <w:r>
        <w:t>The application can move from a single local server to managed cloud hosting; the database can be indexed and, if needed, read replicas added. Forecast runs are per business and can be queued so that more users do not slow the interface. More locations can be added as additional businesses with members and roles, and extra services can be added as new API modules.</w:t>
      </w:r>
    </w:p>
    <w:p w14:paraId="4F961F61" w14:textId="77777777" w:rsidR="003A7464" w:rsidRDefault="00000000">
      <w:pPr>
        <w:keepNext/>
        <w:jc w:val="both"/>
      </w:pPr>
      <w:r>
        <w:rPr>
          <w:b/>
        </w:rPr>
        <w:t>10.3 Business Expansion</w:t>
      </w:r>
    </w:p>
    <w:p w14:paraId="4D3E9AD7" w14:textId="77777777" w:rsidR="003A7464" w:rsidRDefault="00000000">
      <w:pPr>
        <w:ind w:left="1080" w:hanging="360"/>
        <w:jc w:val="both"/>
      </w:pPr>
      <w:r>
        <w:t>•</w:t>
      </w:r>
      <w:r>
        <w:tab/>
        <w:t>New markets: carinderias, small farms and agri-supply stores, pharmacies and pharmacy-like shops.</w:t>
      </w:r>
    </w:p>
    <w:p w14:paraId="75C70956" w14:textId="77777777" w:rsidR="003A7464" w:rsidRDefault="00000000">
      <w:pPr>
        <w:ind w:left="1080" w:hanging="360"/>
        <w:jc w:val="both"/>
      </w:pPr>
      <w:r>
        <w:t>•</w:t>
      </w:r>
      <w:r>
        <w:tab/>
        <w:t>Additional services: supplier ordering and delivery tracking.</w:t>
      </w:r>
    </w:p>
    <w:p w14:paraId="6FBE2346" w14:textId="77777777" w:rsidR="003A7464" w:rsidRDefault="00000000">
      <w:pPr>
        <w:ind w:left="1080" w:hanging="360"/>
        <w:jc w:val="both"/>
      </w:pPr>
      <w:r>
        <w:t>•</w:t>
      </w:r>
      <w:r>
        <w:tab/>
        <w:t>Geographic: other regions with additional local languages (the language system is designed to accept more).</w:t>
      </w:r>
    </w:p>
    <w:p w14:paraId="6C5C1828" w14:textId="77777777" w:rsidR="003A7464" w:rsidRDefault="00000000">
      <w:pPr>
        <w:ind w:left="1080" w:hanging="360"/>
        <w:jc w:val="both"/>
      </w:pPr>
      <w:r>
        <w:t>•</w:t>
      </w:r>
      <w:r>
        <w:tab/>
        <w:t>Partnerships: wholesalers, cooperatives and payment providers.</w:t>
      </w:r>
    </w:p>
    <w:p w14:paraId="2417ADBF" w14:textId="77777777" w:rsidR="003A7464" w:rsidRDefault="00000000">
      <w:pPr>
        <w:ind w:left="1080" w:hanging="360"/>
        <w:jc w:val="both"/>
      </w:pPr>
      <w:r>
        <w:t>•</w:t>
      </w:r>
      <w:r>
        <w:tab/>
        <w:t>Revenue: premium reports, supplier referral fees.</w:t>
      </w:r>
    </w:p>
    <w:p w14:paraId="3B712B90" w14:textId="77777777" w:rsidR="003A7464" w:rsidRDefault="00000000">
      <w:pPr>
        <w:keepNext/>
        <w:jc w:val="both"/>
      </w:pPr>
      <w:r>
        <w:rPr>
          <w:b/>
        </w:rPr>
        <w:t>10.4 Technology Enhancement</w:t>
      </w:r>
    </w:p>
    <w:p w14:paraId="7FA10F79" w14:textId="77777777" w:rsidR="003A7464" w:rsidRDefault="00000000">
      <w:pPr>
        <w:ind w:left="1080" w:hanging="360"/>
        <w:jc w:val="both"/>
      </w:pPr>
      <w:r>
        <w:t>•</w:t>
      </w:r>
      <w:r>
        <w:tab/>
        <w:t>Improved AI models trained on anonymised, consented data once enough exists.</w:t>
      </w:r>
    </w:p>
    <w:p w14:paraId="60DB7ED4" w14:textId="77777777" w:rsidR="003A7464" w:rsidRDefault="00000000">
      <w:pPr>
        <w:ind w:left="1080" w:hanging="360"/>
        <w:jc w:val="both"/>
      </w:pPr>
      <w:r>
        <w:t>•</w:t>
      </w:r>
      <w:r>
        <w:tab/>
        <w:t>More automation, such as suggested purchase orders.</w:t>
      </w:r>
    </w:p>
    <w:p w14:paraId="5F9D7E2E" w14:textId="77777777" w:rsidR="003A7464" w:rsidRDefault="00000000">
      <w:pPr>
        <w:ind w:left="1080" w:hanging="360"/>
        <w:jc w:val="both"/>
      </w:pPr>
      <w:r>
        <w:t>•</w:t>
      </w:r>
      <w:r>
        <w:tab/>
        <w:t>Advanced analytics and benchmarking against similar shops.</w:t>
      </w:r>
    </w:p>
    <w:p w14:paraId="37FE8B85" w14:textId="77777777" w:rsidR="003A7464" w:rsidRDefault="00000000">
      <w:pPr>
        <w:ind w:left="1080" w:hanging="360"/>
        <w:jc w:val="both"/>
      </w:pPr>
      <w:r>
        <w:t>•</w:t>
      </w:r>
      <w:r>
        <w:tab/>
        <w:t>Android and iOS releases through Capacitor.</w:t>
      </w:r>
    </w:p>
    <w:p w14:paraId="3B3B3ADE" w14:textId="77777777" w:rsidR="003A7464" w:rsidRDefault="00000000">
      <w:pPr>
        <w:ind w:left="1080" w:hanging="360"/>
        <w:jc w:val="both"/>
      </w:pPr>
      <w:r>
        <w:t>•</w:t>
      </w:r>
      <w:r>
        <w:tab/>
        <w:t>Improved security: two-factor authentication and audit logs.</w:t>
      </w:r>
    </w:p>
    <w:p w14:paraId="6A4E3069" w14:textId="77777777" w:rsidR="003A7464" w:rsidRDefault="00000000">
      <w:pPr>
        <w:keepNext/>
        <w:jc w:val="both"/>
      </w:pPr>
      <w:r>
        <w:rPr>
          <w:b/>
        </w:rPr>
        <w:lastRenderedPageBreak/>
        <w:t>10.5 Long-Term Sustainability</w:t>
      </w:r>
    </w:p>
    <w:p w14:paraId="54A41D36" w14:textId="77777777" w:rsidR="003A7464" w:rsidRDefault="00000000">
      <w:pPr>
        <w:ind w:firstLine="720"/>
        <w:jc w:val="both"/>
      </w:pPr>
      <w:r>
        <w:t>Sustainability depends on keeping users: the product must save them time every day, so reliability and simple recording come first. Revenue sustainability depends on a modest number of paying shops covering low running costs. Maintenance includes framework updates and AI provider changes. The seasonal guide and translations should be reviewed regularly, and market changes tracked so that advice remains useful.</w:t>
      </w:r>
    </w:p>
    <w:p w14:paraId="37017E21" w14:textId="77777777" w:rsidR="003A7464" w:rsidRDefault="00000000">
      <w:r>
        <w:br w:type="page"/>
      </w:r>
    </w:p>
    <w:p w14:paraId="4F5085D7" w14:textId="77777777" w:rsidR="003A7464" w:rsidRDefault="00000000">
      <w:pPr>
        <w:jc w:val="center"/>
      </w:pPr>
      <w:r>
        <w:rPr>
          <w:b/>
        </w:rPr>
        <w:lastRenderedPageBreak/>
        <w:t>CHAPTER 11</w:t>
      </w:r>
    </w:p>
    <w:p w14:paraId="5F2B5861" w14:textId="77777777" w:rsidR="003A7464" w:rsidRDefault="00000000">
      <w:pPr>
        <w:jc w:val="center"/>
      </w:pPr>
      <w:r>
        <w:rPr>
          <w:b/>
        </w:rPr>
        <w:t>CONCLUSION AND RECOMMENDATIONS</w:t>
      </w:r>
    </w:p>
    <w:p w14:paraId="1CEA61D3" w14:textId="77777777" w:rsidR="003A7464" w:rsidRDefault="003A7464"/>
    <w:p w14:paraId="66B7944C" w14:textId="77777777" w:rsidR="003A7464" w:rsidRDefault="00000000">
      <w:pPr>
        <w:keepNext/>
        <w:jc w:val="both"/>
      </w:pPr>
      <w:r>
        <w:rPr>
          <w:b/>
        </w:rPr>
        <w:t>11.1 Conclusion</w:t>
      </w:r>
    </w:p>
    <w:p w14:paraId="2BC10DBD" w14:textId="77777777" w:rsidR="003A7464" w:rsidRDefault="00000000">
      <w:pPr>
        <w:ind w:firstLine="720"/>
        <w:jc w:val="both"/>
      </w:pPr>
      <w:r>
        <w:t>The problem observed is that many small Philippine businesses manage stock, prices and money informally, which causes stock-outs, slow stock, hidden waste and thin or negative margins. The self-observation supports that this problem is real and common, although it has not been confirmed with a formal survey. BantayLedger AI proposes to solve it with a simple, three-language ledger and sales tool that turns the shop's own records into forecasts, warnings and plain-language advice.</w:t>
      </w:r>
    </w:p>
    <w:p w14:paraId="2838D53E" w14:textId="77777777" w:rsidR="003A7464" w:rsidRDefault="00000000">
      <w:pPr>
        <w:ind w:firstLine="720"/>
        <w:jc w:val="both"/>
      </w:pPr>
      <w:r>
        <w:t>The business potential rests on a freemium model with a small paid plan; under stated assumptions, the startup could cover its running costs with about 20 paying shops and recover its startup cost in about ten months, though these are assumptions, not guarantees. The Ionic application and Laravel backend are already implemented as a working prototype, and the AI integration provides forecasting, price-versus-demand reasoning, trending and seasonal insights and an optional explanation. The innovation is the combination of these capabilities in a store-sized tool with local language and context. The project is feasible within an academic period because it uses free and open-source technology and a clear, limited scope.</w:t>
      </w:r>
    </w:p>
    <w:p w14:paraId="27596D3D" w14:textId="77777777" w:rsidR="003A7464" w:rsidRDefault="00000000">
      <w:pPr>
        <w:keepNext/>
        <w:jc w:val="both"/>
      </w:pPr>
      <w:r>
        <w:rPr>
          <w:b/>
        </w:rPr>
        <w:t>11.2 Recommendations</w:t>
      </w:r>
    </w:p>
    <w:p w14:paraId="2CC07C1A" w14:textId="77777777" w:rsidR="003A7464" w:rsidRDefault="00000000">
      <w:pPr>
        <w:ind w:left="1080" w:hanging="360"/>
        <w:jc w:val="both"/>
      </w:pPr>
      <w:r>
        <w:t>•</w:t>
      </w:r>
      <w:r>
        <w:tab/>
      </w:r>
      <w:r>
        <w:rPr>
          <w:b/>
        </w:rPr>
        <w:t xml:space="preserve">Further validation: </w:t>
      </w:r>
      <w:r>
        <w:t>Run the survey and interviews in Appendix A with a sample of store owners before any launch.</w:t>
      </w:r>
    </w:p>
    <w:p w14:paraId="6F65BB19" w14:textId="77777777" w:rsidR="003A7464" w:rsidRDefault="00000000">
      <w:pPr>
        <w:ind w:left="1080" w:hanging="360"/>
        <w:jc w:val="both"/>
      </w:pPr>
      <w:r>
        <w:t>•</w:t>
      </w:r>
      <w:r>
        <w:tab/>
      </w:r>
      <w:r>
        <w:rPr>
          <w:b/>
        </w:rPr>
        <w:t xml:space="preserve">AI improvement: </w:t>
      </w:r>
      <w:r>
        <w:t>Test the optional explanation with a live key, and compare forecasts with actual sales once enough history exists.</w:t>
      </w:r>
    </w:p>
    <w:p w14:paraId="2CC79D21" w14:textId="77777777" w:rsidR="003A7464" w:rsidRDefault="00000000">
      <w:pPr>
        <w:ind w:left="1080" w:hanging="360"/>
        <w:jc w:val="both"/>
      </w:pPr>
      <w:r>
        <w:t>•</w:t>
      </w:r>
      <w:r>
        <w:tab/>
      </w:r>
      <w:r>
        <w:rPr>
          <w:b/>
        </w:rPr>
        <w:t xml:space="preserve">Application enhancement: </w:t>
      </w:r>
      <w:r>
        <w:t>Add offline support, barcode scanning and a working password reset.</w:t>
      </w:r>
    </w:p>
    <w:p w14:paraId="00E3B5F6" w14:textId="77777777" w:rsidR="003A7464" w:rsidRDefault="00000000">
      <w:pPr>
        <w:ind w:left="1080" w:hanging="360"/>
        <w:jc w:val="both"/>
      </w:pPr>
      <w:r>
        <w:t>•</w:t>
      </w:r>
      <w:r>
        <w:tab/>
      </w:r>
      <w:r>
        <w:rPr>
          <w:b/>
        </w:rPr>
        <w:t xml:space="preserve">Language quality: </w:t>
      </w:r>
      <w:r>
        <w:t>Have the Tagalog and Cebuano text reviewed by native speakers.</w:t>
      </w:r>
    </w:p>
    <w:p w14:paraId="3AC84FF8" w14:textId="77777777" w:rsidR="003A7464" w:rsidRDefault="00000000">
      <w:pPr>
        <w:ind w:left="1080" w:hanging="360"/>
        <w:jc w:val="both"/>
      </w:pPr>
      <w:r>
        <w:lastRenderedPageBreak/>
        <w:t>•</w:t>
      </w:r>
      <w:r>
        <w:tab/>
      </w:r>
      <w:r>
        <w:rPr>
          <w:b/>
        </w:rPr>
        <w:t xml:space="preserve">Privacy: </w:t>
      </w:r>
      <w:r>
        <w:t>Complete the privacy contact in the notice and have it reviewed against the Data Privacy Act of 2012.</w:t>
      </w:r>
    </w:p>
    <w:p w14:paraId="31B0C060" w14:textId="77777777" w:rsidR="003A7464" w:rsidRDefault="00000000">
      <w:pPr>
        <w:ind w:left="1080" w:hanging="360"/>
        <w:jc w:val="both"/>
      </w:pPr>
      <w:r>
        <w:t>•</w:t>
      </w:r>
      <w:r>
        <w:tab/>
      </w:r>
      <w:r>
        <w:rPr>
          <w:b/>
        </w:rPr>
        <w:t xml:space="preserve">Business expansion: </w:t>
      </w:r>
      <w:r>
        <w:t>Pilot in one barangay, then extend to nearby areas and partner suppliers.</w:t>
      </w:r>
    </w:p>
    <w:p w14:paraId="64D0FBAA" w14:textId="77777777" w:rsidR="003A7464" w:rsidRDefault="00000000">
      <w:pPr>
        <w:ind w:left="1080" w:hanging="360"/>
        <w:jc w:val="both"/>
      </w:pPr>
      <w:r>
        <w:t>•</w:t>
      </w:r>
      <w:r>
        <w:tab/>
      </w:r>
      <w:r>
        <w:rPr>
          <w:b/>
        </w:rPr>
        <w:t xml:space="preserve">Additional research: </w:t>
      </w:r>
      <w:r>
        <w:t>Obtain a sourced estimate of the number of micro retailers and their technology use.</w:t>
      </w:r>
    </w:p>
    <w:p w14:paraId="40538BF7" w14:textId="77777777" w:rsidR="003A7464" w:rsidRDefault="00000000">
      <w:r>
        <w:br w:type="page"/>
      </w:r>
    </w:p>
    <w:p w14:paraId="602D4916" w14:textId="77777777" w:rsidR="003A7464" w:rsidRDefault="00000000">
      <w:pPr>
        <w:jc w:val="center"/>
      </w:pPr>
      <w:r>
        <w:rPr>
          <w:b/>
        </w:rPr>
        <w:lastRenderedPageBreak/>
        <w:t>REFERENCES</w:t>
      </w:r>
    </w:p>
    <w:p w14:paraId="4459C056" w14:textId="77777777" w:rsidR="003A7464" w:rsidRDefault="003A7464"/>
    <w:p w14:paraId="423479EF" w14:textId="77777777" w:rsidR="003A7464" w:rsidRDefault="00000000">
      <w:pPr>
        <w:ind w:left="720" w:hanging="720"/>
        <w:jc w:val="both"/>
      </w:pPr>
      <w:r>
        <w:t>Google. (n.d.). Gemini API documentation. Google AI for Developers. https://ai.google.dev/</w:t>
      </w:r>
    </w:p>
    <w:p w14:paraId="7236A5BB" w14:textId="77777777" w:rsidR="003A7464" w:rsidRDefault="00000000">
      <w:pPr>
        <w:ind w:left="720" w:hanging="720"/>
        <w:jc w:val="both"/>
      </w:pPr>
      <w:r>
        <w:t>Ionic. (n.d.). Ionic Framework documentation. https://ionicframework.com/docs</w:t>
      </w:r>
    </w:p>
    <w:p w14:paraId="3580E3F5" w14:textId="77777777" w:rsidR="003A7464" w:rsidRDefault="00000000">
      <w:pPr>
        <w:ind w:left="720" w:hanging="720"/>
        <w:jc w:val="both"/>
      </w:pPr>
      <w:r>
        <w:t>Laravel. (n.d.). Laravel 12.x documentation. https://laravel.com/docs</w:t>
      </w:r>
    </w:p>
    <w:p w14:paraId="2CB5EC92" w14:textId="77777777" w:rsidR="003A7464" w:rsidRDefault="00000000">
      <w:pPr>
        <w:ind w:left="720" w:hanging="720"/>
        <w:jc w:val="both"/>
      </w:pPr>
      <w:r>
        <w:t>Laravel. (n.d.). Laravel Sanctum. https://laravel.com/docs/sanctum</w:t>
      </w:r>
    </w:p>
    <w:p w14:paraId="5A416A37" w14:textId="77777777" w:rsidR="003A7464" w:rsidRDefault="00000000">
      <w:pPr>
        <w:ind w:left="720" w:hanging="720"/>
        <w:jc w:val="both"/>
      </w:pPr>
      <w:r>
        <w:t>i18next. (n.d.). i18next documentation. https://www.i18next.com/</w:t>
      </w:r>
    </w:p>
    <w:p w14:paraId="1A949D45" w14:textId="77777777" w:rsidR="003A7464" w:rsidRDefault="00000000">
      <w:pPr>
        <w:ind w:left="720" w:hanging="720"/>
        <w:jc w:val="both"/>
      </w:pPr>
      <w:r>
        <w:t>MariaDB Foundation. (n.d.). MariaDB documentation. https://mariadb.com/kb/en/documentation/</w:t>
      </w:r>
    </w:p>
    <w:p w14:paraId="52621903" w14:textId="77777777" w:rsidR="003A7464" w:rsidRDefault="00000000">
      <w:pPr>
        <w:ind w:left="720" w:hanging="720"/>
        <w:jc w:val="both"/>
      </w:pPr>
      <w:r>
        <w:t>Meta Platforms. (n.d.). React documentation. https://react.dev/</w:t>
      </w:r>
    </w:p>
    <w:p w14:paraId="186663BB" w14:textId="77777777" w:rsidR="003A7464" w:rsidRDefault="00000000">
      <w:pPr>
        <w:ind w:left="720" w:hanging="720"/>
        <w:jc w:val="both"/>
      </w:pPr>
      <w:r>
        <w:t>OpenStreetMap Foundation. (n.d.). OpenStreetMap. https://www.openstreetmap.org/</w:t>
      </w:r>
    </w:p>
    <w:p w14:paraId="2B0CB608" w14:textId="77777777" w:rsidR="003A7464" w:rsidRDefault="00000000">
      <w:pPr>
        <w:ind w:left="720" w:hanging="720"/>
        <w:jc w:val="both"/>
      </w:pPr>
      <w:r>
        <w:t>Republic of the Philippines. (2012). Republic Act No. 10173: Data Privacy Act of 2012. https://www.privacy.gov.ph/data-privacy-act/</w:t>
      </w:r>
    </w:p>
    <w:p w14:paraId="21B0141E" w14:textId="77777777" w:rsidR="003A7464" w:rsidRDefault="00000000">
      <w:pPr>
        <w:jc w:val="both"/>
      </w:pPr>
      <w:r>
        <w:rPr>
          <w:i/>
        </w:rPr>
        <w:t>The citation format shown is APA 7th edition; change it if the instructor requires another style.</w:t>
      </w:r>
    </w:p>
    <w:p w14:paraId="7B009A1D" w14:textId="77777777" w:rsidR="003A7464" w:rsidRDefault="00000000">
      <w:r>
        <w:br w:type="page"/>
      </w:r>
    </w:p>
    <w:p w14:paraId="612534DB" w14:textId="77777777" w:rsidR="003A7464" w:rsidRDefault="00000000">
      <w:pPr>
        <w:jc w:val="center"/>
      </w:pPr>
      <w:r>
        <w:rPr>
          <w:b/>
        </w:rPr>
        <w:lastRenderedPageBreak/>
        <w:t>APPENDICES</w:t>
      </w:r>
    </w:p>
    <w:p w14:paraId="6B69AC2B" w14:textId="77777777" w:rsidR="003A7464" w:rsidRDefault="003A7464"/>
    <w:p w14:paraId="4FFEDC11" w14:textId="77777777" w:rsidR="003A7464" w:rsidRDefault="00000000">
      <w:pPr>
        <w:keepNext/>
        <w:jc w:val="both"/>
      </w:pPr>
      <w:r>
        <w:rPr>
          <w:b/>
        </w:rPr>
        <w:t>Appendix A – Survey Questionnaire and Interview Guide</w:t>
      </w:r>
    </w:p>
    <w:p w14:paraId="7F4D481F" w14:textId="77777777" w:rsidR="003A7464" w:rsidRDefault="00000000">
      <w:pPr>
        <w:ind w:firstLine="720"/>
        <w:jc w:val="both"/>
      </w:pPr>
      <w:r>
        <w:t>This questionnaire has not yet been administered. It is provided so that validation can be completed.</w:t>
      </w:r>
    </w:p>
    <w:p w14:paraId="52D4C632" w14:textId="77777777" w:rsidR="003A7464" w:rsidRDefault="00000000">
      <w:pPr>
        <w:jc w:val="both"/>
      </w:pPr>
      <w:r>
        <w:rPr>
          <w:b/>
        </w:rPr>
        <w:t>Part 1. About the store</w:t>
      </w:r>
    </w:p>
    <w:p w14:paraId="47C44C99" w14:textId="77777777" w:rsidR="003A7464" w:rsidRDefault="00000000">
      <w:pPr>
        <w:ind w:left="1080" w:hanging="432"/>
        <w:jc w:val="both"/>
      </w:pPr>
      <w:r>
        <w:t>1.</w:t>
      </w:r>
      <w:r>
        <w:tab/>
        <w:t>What type of store do you run?</w:t>
      </w:r>
    </w:p>
    <w:p w14:paraId="50BB5AA7" w14:textId="77777777" w:rsidR="003A7464" w:rsidRDefault="00000000">
      <w:pPr>
        <w:ind w:left="1080" w:hanging="432"/>
        <w:jc w:val="both"/>
      </w:pPr>
      <w:r>
        <w:t>2.</w:t>
      </w:r>
      <w:r>
        <w:tab/>
        <w:t>How long have you been operating?</w:t>
      </w:r>
    </w:p>
    <w:p w14:paraId="3E91A70A" w14:textId="77777777" w:rsidR="003A7464" w:rsidRDefault="00000000">
      <w:pPr>
        <w:ind w:left="1080" w:hanging="432"/>
        <w:jc w:val="both"/>
      </w:pPr>
      <w:r>
        <w:t>3.</w:t>
      </w:r>
      <w:r>
        <w:tab/>
        <w:t>How many people work in the store, including family?</w:t>
      </w:r>
    </w:p>
    <w:p w14:paraId="74C1F376" w14:textId="77777777" w:rsidR="003A7464" w:rsidRDefault="00000000">
      <w:pPr>
        <w:ind w:left="1080" w:hanging="432"/>
        <w:jc w:val="both"/>
      </w:pPr>
      <w:r>
        <w:t>4.</w:t>
      </w:r>
      <w:r>
        <w:tab/>
        <w:t>What device do you use every day?</w:t>
      </w:r>
    </w:p>
    <w:p w14:paraId="4FA5E4FC" w14:textId="77777777" w:rsidR="003A7464" w:rsidRDefault="00000000">
      <w:pPr>
        <w:jc w:val="both"/>
      </w:pPr>
      <w:r>
        <w:rPr>
          <w:b/>
        </w:rPr>
        <w:t>Part 2. How you manage the store now</w:t>
      </w:r>
    </w:p>
    <w:p w14:paraId="2A4E7FC6" w14:textId="77777777" w:rsidR="003A7464" w:rsidRDefault="00000000">
      <w:pPr>
        <w:ind w:left="1080" w:hanging="432"/>
        <w:jc w:val="both"/>
      </w:pPr>
      <w:r>
        <w:t>1.</w:t>
      </w:r>
      <w:r>
        <w:tab/>
        <w:t>How do you record sales (notebook, memory, phone, other)?</w:t>
      </w:r>
    </w:p>
    <w:p w14:paraId="20889BCF" w14:textId="77777777" w:rsidR="003A7464" w:rsidRDefault="00000000">
      <w:pPr>
        <w:ind w:left="1080" w:hanging="432"/>
        <w:jc w:val="both"/>
      </w:pPr>
      <w:r>
        <w:t>2.</w:t>
      </w:r>
      <w:r>
        <w:tab/>
        <w:t>How do you know when to restock?</w:t>
      </w:r>
    </w:p>
    <w:p w14:paraId="33CE159D" w14:textId="77777777" w:rsidR="003A7464" w:rsidRDefault="00000000">
      <w:pPr>
        <w:ind w:left="1080" w:hanging="432"/>
        <w:jc w:val="both"/>
      </w:pPr>
      <w:r>
        <w:t>3.</w:t>
      </w:r>
      <w:r>
        <w:tab/>
        <w:t>How often does a popular item run out?</w:t>
      </w:r>
    </w:p>
    <w:p w14:paraId="041FF178" w14:textId="77777777" w:rsidR="003A7464" w:rsidRDefault="00000000">
      <w:pPr>
        <w:ind w:left="1080" w:hanging="432"/>
        <w:jc w:val="both"/>
      </w:pPr>
      <w:r>
        <w:t>4.</w:t>
      </w:r>
      <w:r>
        <w:tab/>
        <w:t>How do you track supplier price changes?</w:t>
      </w:r>
    </w:p>
    <w:p w14:paraId="587F3C5E" w14:textId="77777777" w:rsidR="003A7464" w:rsidRDefault="00000000">
      <w:pPr>
        <w:ind w:left="1080" w:hanging="432"/>
        <w:jc w:val="both"/>
      </w:pPr>
      <w:r>
        <w:t>5.</w:t>
      </w:r>
      <w:r>
        <w:tab/>
        <w:t>How do you handle spoiled or expired goods?</w:t>
      </w:r>
    </w:p>
    <w:p w14:paraId="243BCFB2" w14:textId="77777777" w:rsidR="003A7464" w:rsidRDefault="00000000">
      <w:pPr>
        <w:ind w:left="1080" w:hanging="432"/>
        <w:jc w:val="both"/>
      </w:pPr>
      <w:r>
        <w:t>6.</w:t>
      </w:r>
      <w:r>
        <w:tab/>
        <w:t>Do you accept GCash? How do you record it?</w:t>
      </w:r>
    </w:p>
    <w:p w14:paraId="259BA892" w14:textId="77777777" w:rsidR="003A7464" w:rsidRDefault="00000000">
      <w:pPr>
        <w:jc w:val="both"/>
      </w:pPr>
      <w:r>
        <w:rPr>
          <w:b/>
        </w:rPr>
        <w:t>Part 3. Interest in a solution</w:t>
      </w:r>
    </w:p>
    <w:p w14:paraId="5F9EB8C3" w14:textId="77777777" w:rsidR="003A7464" w:rsidRDefault="00000000">
      <w:pPr>
        <w:ind w:left="1080" w:hanging="432"/>
        <w:jc w:val="both"/>
      </w:pPr>
      <w:r>
        <w:t>1.</w:t>
      </w:r>
      <w:r>
        <w:tab/>
        <w:t>Would a phone app that records sales and warns of low stock be useful? Why?</w:t>
      </w:r>
    </w:p>
    <w:p w14:paraId="6722F4DE" w14:textId="77777777" w:rsidR="003A7464" w:rsidRDefault="00000000">
      <w:pPr>
        <w:ind w:left="1080" w:hanging="432"/>
        <w:jc w:val="both"/>
      </w:pPr>
      <w:r>
        <w:t>2.</w:t>
      </w:r>
      <w:r>
        <w:tab/>
        <w:t>Which features would you want first?</w:t>
      </w:r>
    </w:p>
    <w:p w14:paraId="4318D54B" w14:textId="77777777" w:rsidR="003A7464" w:rsidRDefault="00000000">
      <w:pPr>
        <w:ind w:left="1080" w:hanging="432"/>
        <w:jc w:val="both"/>
      </w:pPr>
      <w:r>
        <w:t>3.</w:t>
      </w:r>
      <w:r>
        <w:tab/>
        <w:t>Which language do you prefer?</w:t>
      </w:r>
    </w:p>
    <w:p w14:paraId="2ABB869F" w14:textId="77777777" w:rsidR="003A7464" w:rsidRDefault="00000000">
      <w:pPr>
        <w:ind w:left="1080" w:hanging="432"/>
        <w:jc w:val="both"/>
      </w:pPr>
      <w:r>
        <w:t>4.</w:t>
      </w:r>
      <w:r>
        <w:tab/>
        <w:t>How much would you pay per month, if anything?</w:t>
      </w:r>
    </w:p>
    <w:p w14:paraId="77285C92" w14:textId="77777777" w:rsidR="003A7464" w:rsidRDefault="00000000">
      <w:pPr>
        <w:jc w:val="both"/>
      </w:pPr>
      <w:r>
        <w:rPr>
          <w:b/>
        </w:rPr>
        <w:t>Interview guide (5 to 10 minutes)</w:t>
      </w:r>
    </w:p>
    <w:p w14:paraId="627452EF" w14:textId="77777777" w:rsidR="003A7464" w:rsidRDefault="00000000">
      <w:pPr>
        <w:ind w:left="1080" w:hanging="360"/>
        <w:jc w:val="both"/>
      </w:pPr>
      <w:r>
        <w:t>•</w:t>
      </w:r>
      <w:r>
        <w:tab/>
        <w:t>Ask the owner to walk through one typical day of buying and selling.</w:t>
      </w:r>
    </w:p>
    <w:p w14:paraId="239E8B72" w14:textId="77777777" w:rsidR="003A7464" w:rsidRDefault="00000000">
      <w:pPr>
        <w:ind w:left="1080" w:hanging="360"/>
        <w:jc w:val="both"/>
      </w:pPr>
      <w:r>
        <w:t>•</w:t>
      </w:r>
      <w:r>
        <w:tab/>
        <w:t>Ask about the last time they ran out of something or threw something away, and what it cost.</w:t>
      </w:r>
    </w:p>
    <w:p w14:paraId="1458481E" w14:textId="77777777" w:rsidR="003A7464" w:rsidRDefault="00000000">
      <w:pPr>
        <w:ind w:left="1080" w:hanging="360"/>
        <w:jc w:val="both"/>
      </w:pPr>
      <w:r>
        <w:t>•</w:t>
      </w:r>
      <w:r>
        <w:tab/>
        <w:t>Show the wireframes and ask what is confusing or missing.</w:t>
      </w:r>
    </w:p>
    <w:p w14:paraId="19D3671D" w14:textId="77777777" w:rsidR="003A7464" w:rsidRDefault="00000000">
      <w:pPr>
        <w:keepNext/>
        <w:jc w:val="both"/>
      </w:pPr>
      <w:r>
        <w:rPr>
          <w:b/>
        </w:rPr>
        <w:t>Appendix B – Computations</w:t>
      </w:r>
    </w:p>
    <w:p w14:paraId="5E27908F" w14:textId="77777777" w:rsidR="003A7464" w:rsidRDefault="00000000">
      <w:pPr>
        <w:ind w:firstLine="720"/>
        <w:jc w:val="both"/>
      </w:pPr>
      <w:r>
        <w:t>Startup cost = 700 + 500 + 5,000 + 3,000 = PHP 9,200.</w:t>
      </w:r>
    </w:p>
    <w:p w14:paraId="2EE1B3AA" w14:textId="77777777" w:rsidR="003A7464" w:rsidRDefault="00000000">
      <w:pPr>
        <w:ind w:firstLine="720"/>
        <w:jc w:val="both"/>
      </w:pPr>
      <w:r>
        <w:lastRenderedPageBreak/>
        <w:t>Monthly operating expenses = 500 + 300 + 1,000 + 58 + 1,000 = PHP 2,858.</w:t>
      </w:r>
    </w:p>
    <w:p w14:paraId="23B641F3" w14:textId="77777777" w:rsidR="003A7464" w:rsidRDefault="00000000">
      <w:pPr>
        <w:ind w:firstLine="720"/>
        <w:jc w:val="both"/>
      </w:pPr>
      <w:r>
        <w:t>Paying shops in month m = 5m. Revenue in month m = 5m x 149 = 745m. Revenue for 12 months = 745 x (12 x 13 / 2) = 745 x 78 = PHP 58,110.</w:t>
      </w:r>
    </w:p>
    <w:p w14:paraId="220CBBCE" w14:textId="77777777" w:rsidR="003A7464" w:rsidRDefault="00000000">
      <w:pPr>
        <w:ind w:firstLine="720"/>
        <w:jc w:val="both"/>
      </w:pPr>
      <w:r>
        <w:t>Total first-year cost = 9,200 + (12 x 2,858) = 9,200 + 34,296 = PHP 43,496.</w:t>
      </w:r>
    </w:p>
    <w:p w14:paraId="5D8D8DF9" w14:textId="77777777" w:rsidR="003A7464" w:rsidRDefault="00000000">
      <w:pPr>
        <w:ind w:firstLine="720"/>
        <w:jc w:val="both"/>
      </w:pPr>
      <w:r>
        <w:t>Net gain = 58,110 - 43,496 = PHP 14,614. ROI = 14,614 / 43,496 = 33.6%.</w:t>
      </w:r>
    </w:p>
    <w:p w14:paraId="1A8C75E2" w14:textId="77777777" w:rsidR="003A7464" w:rsidRDefault="00000000">
      <w:pPr>
        <w:ind w:firstLine="720"/>
        <w:jc w:val="both"/>
      </w:pPr>
      <w:r>
        <w:t>Operating break-even customers = 2,858 / 149 = 19.2, rounded up to 20 paying shops.</w:t>
      </w:r>
    </w:p>
    <w:p w14:paraId="19930C36" w14:textId="77777777" w:rsidR="003A7464" w:rsidRDefault="00000000">
      <w:pPr>
        <w:ind w:firstLine="720"/>
        <w:jc w:val="both"/>
      </w:pPr>
      <w:r>
        <w:t>Cumulative net after month m = 745 x m(m + 1)/2 - 2,858m - 9,200; positive from m = 10 (3,195).</w:t>
      </w:r>
    </w:p>
    <w:p w14:paraId="3948346E" w14:textId="77777777" w:rsidR="003A7464" w:rsidRDefault="00000000">
      <w:pPr>
        <w:keepNext/>
        <w:jc w:val="both"/>
      </w:pPr>
      <w:r>
        <w:rPr>
          <w:b/>
        </w:rPr>
        <w:t>Appendix C – Additional Notes on Diagrams</w:t>
      </w:r>
    </w:p>
    <w:p w14:paraId="22103E5F" w14:textId="77777777" w:rsidR="003A7464" w:rsidRDefault="00000000">
      <w:pPr>
        <w:ind w:firstLine="720"/>
        <w:jc w:val="both"/>
      </w:pPr>
      <w:r>
        <w:t>The diagrams in this manuscript were drawn from the actual implemented system (database migrations, API and pages). Wireframes are low-fidelity block layouts; screenshots of the actual pages should replace the placeholders in Section 8.9.</w:t>
      </w:r>
    </w:p>
    <w:sectPr w:rsidR="003A7464"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8364313">
    <w:abstractNumId w:val="8"/>
  </w:num>
  <w:num w:numId="2" w16cid:durableId="890457385">
    <w:abstractNumId w:val="6"/>
  </w:num>
  <w:num w:numId="3" w16cid:durableId="990215160">
    <w:abstractNumId w:val="5"/>
  </w:num>
  <w:num w:numId="4" w16cid:durableId="728070070">
    <w:abstractNumId w:val="4"/>
  </w:num>
  <w:num w:numId="5" w16cid:durableId="808327886">
    <w:abstractNumId w:val="7"/>
  </w:num>
  <w:num w:numId="6" w16cid:durableId="1653606970">
    <w:abstractNumId w:val="3"/>
  </w:num>
  <w:num w:numId="7" w16cid:durableId="1142314128">
    <w:abstractNumId w:val="2"/>
  </w:num>
  <w:num w:numId="8" w16cid:durableId="1985621631">
    <w:abstractNumId w:val="1"/>
  </w:num>
  <w:num w:numId="9" w16cid:durableId="784616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426"/>
    <w:rsid w:val="0029639D"/>
    <w:rsid w:val="00326F90"/>
    <w:rsid w:val="003A7464"/>
    <w:rsid w:val="00AA1D8D"/>
    <w:rsid w:val="00B47730"/>
    <w:rsid w:val="00B47F3F"/>
    <w:rsid w:val="00B559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62487"/>
  <w14:defaultImageDpi w14:val="300"/>
  <w15:docId w15:val="{4AADF7DC-37D2-4E89-A864-185C7227A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cs="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42</Pages>
  <Words>6969</Words>
  <Characters>39726</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Kim Decierdo</cp:lastModifiedBy>
  <cp:revision>2</cp:revision>
  <dcterms:created xsi:type="dcterms:W3CDTF">2013-12-23T23:15:00Z</dcterms:created>
  <dcterms:modified xsi:type="dcterms:W3CDTF">2026-10-14T17:57:00Z</dcterms:modified>
  <cp:category/>
</cp:coreProperties>
</file>